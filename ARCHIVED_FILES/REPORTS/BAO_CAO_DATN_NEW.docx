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rPr>
        <w:t>BÁNG CÁO ĐỒ ÁN DATN</w:t>
      </w:r>
    </w:p>
    <w:p>
      <w:pPr>
        <w:pStyle w:val="Heading1"/>
      </w:pPr>
      <w:r>
        <w:rPr>
          <w:rFonts w:ascii="Calibri" w:hAnsi="Calibri"/>
        </w:rPr>
        <w:t>BÁNG CÁO ĐỒ ÁN DATN</w:t>
      </w:r>
    </w:p>
    <w:p>
      <w:pPr>
        <w:pStyle w:val="Heading2"/>
      </w:pPr>
      <w:r>
        <w:rPr>
          <w:rFonts w:ascii="Calibri" w:hAnsi="Calibri"/>
        </w:rPr>
        <w:t>1. PHÂN TÍCH KIẾN TRÚC HỆ THỐNG</w:t>
      </w:r>
    </w:p>
    <w:p>
      <w:pPr>
        <w:pStyle w:val="Heading3"/>
      </w:pPr>
      <w:r>
        <w:rPr>
          <w:rFonts w:ascii="Calibri" w:hAnsi="Calibri"/>
        </w:rPr>
        <w:t>1.1. Kiến Trúc Mức Cao của Hệ Thống</w:t>
      </w:r>
    </w:p>
    <w:p>
      <w:pPr>
        <w:pStyle w:val="Heading4"/>
      </w:pPr>
      <w:r>
        <w:rPr>
          <w:rFonts w:ascii="Calibri" w:hAnsi="Calibri"/>
        </w:rPr>
        <w:t>1.1.1 Mô Tả Tổng Quan</w:t>
      </w:r>
    </w:p>
    <w:p>
      <w:r>
        <w:rPr>
          <w:rFonts w:ascii="Calibri" w:hAnsi="Calibri"/>
        </w:rPr>
        <w:t>Hệ thống là một nền tảng **thương mại điện tử (E-commerce Platform)** dành cho cửa hàng vật liệu xây dựng (Showroom ngành xây dựng). Nền tảng cung cấp chức năng bán hàng trực tuyến, quản lý sản phẩm, lọc tìm kiếm nâng cao, dự toán vật liệu, blog tương tác, và hệ thống xác thực bảo mật.</w:t>
      </w:r>
    </w:p>
    <w:p>
      <w:pPr>
        <w:pStyle w:val="Heading4"/>
      </w:pPr>
      <w:r>
        <w:rPr>
          <w:rFonts w:ascii="Calibri" w:hAnsi="Calibri"/>
        </w:rPr>
        <w:t>1.1.2 Mô Hình Kiến Trúc</w:t>
      </w:r>
    </w:p>
    <w:p>
      <w:pPr>
        <w:ind w:left="360"/>
        <w:shd w:fill="E7E6E6"/>
      </w:pPr>
      <w:r>
        <w:rPr>
          <w:rFonts w:ascii="Courier New" w:hAnsi="Courier New"/>
          <w:sz w:val="18"/>
        </w:rPr>
        <w:t>┌─────────────────────────────────────────────────────────────────┐</w:t>
        <w:br/>
        <w:t>│                        PRESENTATION LAYER                        │</w:t>
        <w:br/>
        <w:t>│  ┌──────────────┐  ┌──────────────┐  ┌──────────────────────┐  │</w:t>
        <w:br/>
        <w:t>│  │  Frontend    │  │  Admin Panel │  │  Mobile Responsive   │  │</w:t>
        <w:br/>
        <w:t>│  │  (Blade PHP) │  │  Dashboard   │  │  UI (Tailwind CSS)   │  │</w:t>
        <w:br/>
        <w:t>│  └──────────────┘  └──────────────┘  └──────────────────────┘  │</w:t>
        <w:br/>
        <w:t>└─────────────────────────────────────────────────────────────────┘</w:t>
        <w:br/>
        <w:t xml:space="preserve">               ↓</w:t>
        <w:br/>
        <w:t>┌─────────────────────────────────────────────────────────────────┐</w:t>
        <w:br/>
        <w:t>│                      APPLICATION LAYER                           │</w:t>
        <w:br/>
        <w:t>│  Laravel 12.47.0 Framework                                       │</w:t>
        <w:br/>
        <w:t>│  ┌──────────────┐  ┌──────────────┐  ┌──────────────────────┐  │</w:t>
        <w:br/>
        <w:t>│  │  Controllers │  │   Routes     │  │    Middleware        │  │</w:t>
        <w:br/>
        <w:t>│  │  - Auth      │  │  - Web       │  │  - Auth              │  │</w:t>
        <w:br/>
        <w:t>│  │  - Product   │  │  - API       │  │  - CSRF              │  │</w:t>
        <w:br/>
        <w:t>│  │  - Category  │  │              │  │  - Rate Limit        │  │</w:t>
        <w:br/>
        <w:t>│  │  - Admin     │  │              │  │                      │  │</w:t>
        <w:br/>
        <w:t>│  └──────────────┘  └──────────────┘  └──────────────────────┘  │</w:t>
        <w:br/>
        <w:t>└─────────────────────────────────────────────────────────────────┘</w:t>
        <w:br/>
        <w:t xml:space="preserve">               ↓</w:t>
        <w:br/>
        <w:t>┌─────────────────────────────────────────────────────────────────┐</w:t>
        <w:br/>
        <w:t>│                      BUSINESS LOGIC LAYER                        │</w:t>
        <w:br/>
        <w:t>│  ┌──────────────┐  ┌──────────────┐  ┌──────────────────────┐  │</w:t>
        <w:br/>
        <w:t>│  │   Models     │  │   Helpers    │  │   Services           │  │</w:t>
        <w:br/>
        <w:t>│  │  - Product   │  │  - Filter    │  │  - Password Reset    │  │</w:t>
        <w:br/>
        <w:t>│  │  - Category  │  │  - Pricing   │  │  - Email Service     │  │</w:t>
        <w:br/>
        <w:t>│  │  - User      │  │              │  │  - Image Handling    │  │</w:t>
        <w:br/>
        <w:t>│  │  - Brand     │  │              │  │                      │  │</w:t>
        <w:br/>
        <w:t>│  └──────────────┘  └──────────────┘  └──────────────────────┘  │</w:t>
        <w:br/>
        <w:t>└─────────────────────────────────────────────────────────────────┘</w:t>
        <w:br/>
        <w:t xml:space="preserve">               ↓</w:t>
        <w:br/>
        <w:t>┌─────────────────────────────────────────────────────────────────┐</w:t>
        <w:br/>
        <w:t>│                      DATA ACCESS LAYER                           │</w:t>
        <w:br/>
        <w:t>│  Eloquent ORM                                                    │</w:t>
        <w:br/>
        <w:t>│  ┌──────────────┐  ┌──────────────┐  ┌──────────────────────┐  │</w:t>
        <w:br/>
        <w:t>│  │ Migrations   │  │  Seeders     │  │  Database Queries    │  │</w:t>
        <w:br/>
        <w:t>│  │  - Tables    │  │  - Data      │  │  - Relations         │  │</w:t>
        <w:br/>
        <w:t>│  └──────────────┘  └──────────────┘  └──────────────────────┘  │</w:t>
        <w:br/>
        <w:t>└─────────────────────────────────────────────────────────────────┘</w:t>
        <w:br/>
        <w:t xml:space="preserve">               ↓</w:t>
        <w:br/>
        <w:t>┌─────────────────────────────────────────────────────────────────┐</w:t>
        <w:br/>
        <w:t>│                     DATABASE LAYER (SQLite)                      │</w:t>
        <w:br/>
        <w:t>│  ┌──────────────┐  ┌──────────────┐  ┌──────────────────────┐  │</w:t>
        <w:br/>
        <w:t>│  │   Products   │  │   Categories │  │   Users/Passwords    │  │</w:t>
        <w:br/>
        <w:t>│  │   Brands     │  │   Images     │  │   Sessions           │  │</w:t>
        <w:br/>
        <w:t>│  │   Blog/Posts │  │   Reset Info │  │   Cache              │  │</w:t>
        <w:br/>
        <w:t>│  └──────────────┘  └──────────────┘  └──────────────────────┘  │</w:t>
        <w:br/>
        <w:t>└─────────────────────────────────────────────────────────────────┘</w:t>
        <w:br/>
        <w:t xml:space="preserve">               ↓</w:t>
        <w:br/>
        <w:t>┌─────────────────────────────────────────────────────────────────┐</w:t>
        <w:br/>
        <w:t>│                   EXTERNAL SERVICES                              │</w:t>
        <w:br/>
        <w:t>│  ┌──────────────┐  ┌──────────────┐  ┌──────────────────────┐  │</w:t>
        <w:br/>
        <w:t>│  │  Gmail SMTP  │  │  File System │  │  Authentication      │  │</w:t>
        <w:br/>
        <w:t>│  │  (Email)     │  │  (Images)    │  │  (Session/Cookies)   │  │</w:t>
        <w:br/>
        <w:t>│  └──────────────┘  └──────────────┘  └──────────────────────┘  │</w:t>
        <w:br/>
        <w:t>└─────────────────────────────────────────────────────────────────┘</w:t>
      </w:r>
    </w:p>
    <w:p>
      <w:pPr>
        <w:pStyle w:val="Heading4"/>
      </w:pPr>
      <w:r>
        <w:rPr>
          <w:rFonts w:ascii="Calibri" w:hAnsi="Calibri"/>
        </w:rPr>
        <w:t>1.1.3 Công Nghệ Sử Dụng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Tầng</w:t>
            </w:r>
          </w:p>
        </w:tc>
        <w:tc>
          <w:tcPr>
            <w:tcW w:type="dxa" w:w="2880"/>
          </w:tcPr>
          <w:p>
            <w:r>
              <w:rPr>
                <w:b/>
              </w:rPr>
              <w:t>Công Nghệ</w:t>
            </w:r>
          </w:p>
        </w:tc>
        <w:tc>
          <w:tcPr>
            <w:tcW w:type="dxa" w:w="2880"/>
          </w:tcPr>
          <w:p>
            <w:r>
              <w:rPr>
                <w:b/>
              </w:rPr>
              <w:t>Phiên Bản</w:t>
            </w:r>
          </w:p>
        </w:tc>
      </w:tr>
      <w:tr>
        <w:tc>
          <w:tcPr>
            <w:tcW w:type="dxa" w:w="2880"/>
          </w:tcPr>
          <w:p>
            <w:r>
              <w:t>**Framework**</w:t>
            </w:r>
          </w:p>
        </w:tc>
        <w:tc>
          <w:tcPr>
            <w:tcW w:type="dxa" w:w="2880"/>
          </w:tcPr>
          <w:p>
            <w:r>
              <w:t>Laravel</w:t>
            </w:r>
          </w:p>
        </w:tc>
        <w:tc>
          <w:tcPr>
            <w:tcW w:type="dxa" w:w="2880"/>
          </w:tcPr>
          <w:p>
            <w:r>
              <w:t>12.47.0</w:t>
            </w:r>
          </w:p>
        </w:tc>
      </w:tr>
      <w:tr>
        <w:tc>
          <w:tcPr>
            <w:tcW w:type="dxa" w:w="2880"/>
          </w:tcPr>
          <w:p>
            <w:r>
              <w:t>**Database**</w:t>
            </w:r>
          </w:p>
        </w:tc>
        <w:tc>
          <w:tcPr>
            <w:tcW w:type="dxa" w:w="2880"/>
          </w:tcPr>
          <w:p>
            <w:r>
              <w:t>SQLite</w:t>
            </w:r>
          </w:p>
        </w:tc>
        <w:tc>
          <w:tcPr>
            <w:tcW w:type="dxa" w:w="2880"/>
          </w:tcPr>
          <w:p>
            <w:r>
              <w:t>-</w:t>
            </w:r>
          </w:p>
        </w:tc>
      </w:tr>
      <w:tr>
        <w:tc>
          <w:tcPr>
            <w:tcW w:type="dxa" w:w="2880"/>
          </w:tcPr>
          <w:p>
            <w:r>
              <w:t>**Frontend**</w:t>
            </w:r>
          </w:p>
        </w:tc>
        <w:tc>
          <w:tcPr>
            <w:tcW w:type="dxa" w:w="2880"/>
          </w:tcPr>
          <w:p>
            <w:r>
              <w:t>Vite + Tailwind CSS</w:t>
            </w:r>
          </w:p>
        </w:tc>
        <w:tc>
          <w:tcPr>
            <w:tcW w:type="dxa" w:w="2880"/>
          </w:tcPr>
          <w:p>
            <w:r>
              <w:t>4.0 + Latest</w:t>
            </w:r>
          </w:p>
        </w:tc>
      </w:tr>
      <w:tr>
        <w:tc>
          <w:tcPr>
            <w:tcW w:type="dxa" w:w="2880"/>
          </w:tcPr>
          <w:p>
            <w:r>
              <w:t>**Language**</w:t>
            </w:r>
          </w:p>
        </w:tc>
        <w:tc>
          <w:tcPr>
            <w:tcW w:type="dxa" w:w="2880"/>
          </w:tcPr>
          <w:p>
            <w:r>
              <w:t>PHP + JavaScript</w:t>
            </w:r>
          </w:p>
        </w:tc>
        <w:tc>
          <w:tcPr>
            <w:tcW w:type="dxa" w:w="2880"/>
          </w:tcPr>
          <w:p>
            <w:r>
              <w:t>8.2.12</w:t>
            </w:r>
          </w:p>
        </w:tc>
      </w:tr>
      <w:tr>
        <w:tc>
          <w:tcPr>
            <w:tcW w:type="dxa" w:w="2880"/>
          </w:tcPr>
          <w:p>
            <w:r>
              <w:t>**Email**</w:t>
            </w:r>
          </w:p>
        </w:tc>
        <w:tc>
          <w:tcPr>
            <w:tcW w:type="dxa" w:w="2880"/>
          </w:tcPr>
          <w:p>
            <w:r>
              <w:t>Gmail SMTP</w:t>
            </w:r>
          </w:p>
        </w:tc>
        <w:tc>
          <w:tcPr>
            <w:tcW w:type="dxa" w:w="2880"/>
          </w:tcPr>
          <w:p>
            <w:r>
              <w:t>-</w:t>
            </w:r>
          </w:p>
        </w:tc>
      </w:tr>
      <w:tr>
        <w:tc>
          <w:tcPr>
            <w:tcW w:type="dxa" w:w="2880"/>
          </w:tcPr>
          <w:p>
            <w:r>
              <w:t>**ORM**</w:t>
            </w:r>
          </w:p>
        </w:tc>
        <w:tc>
          <w:tcPr>
            <w:tcW w:type="dxa" w:w="2880"/>
          </w:tcPr>
          <w:p>
            <w:r>
              <w:t>Eloquent</w:t>
            </w:r>
          </w:p>
        </w:tc>
        <w:tc>
          <w:tcPr>
            <w:tcW w:type="dxa" w:w="2880"/>
          </w:tcPr>
          <w:p>
            <w:r>
              <w:t>Built-in</w:t>
            </w:r>
          </w:p>
        </w:tc>
      </w:tr>
      <w:tr>
        <w:tc>
          <w:tcPr>
            <w:tcW w:type="dxa" w:w="2880"/>
          </w:tcPr>
          <w:p>
            <w:r>
              <w:t>**Authentication**</w:t>
            </w:r>
          </w:p>
        </w:tc>
        <w:tc>
          <w:tcPr>
            <w:tcW w:type="dxa" w:w="2880"/>
          </w:tcPr>
          <w:p>
            <w:r>
              <w:t>Laravel Auth</w:t>
            </w:r>
          </w:p>
        </w:tc>
        <w:tc>
          <w:tcPr>
            <w:tcW w:type="dxa" w:w="2880"/>
          </w:tcPr>
          <w:p>
            <w:r>
              <w:t>Session-based</w:t>
            </w:r>
          </w:p>
        </w:tc>
      </w:tr>
    </w:tbl>
    <w:p>
      <w:r>
        <w:rPr>
          <w:rFonts w:ascii="Calibri" w:hAnsi="Calibri"/>
        </w:rPr>
        <w:t>---</w:t>
      </w:r>
    </w:p>
    <w:p>
      <w:pPr>
        <w:pStyle w:val="Heading3"/>
      </w:pPr>
      <w:r>
        <w:rPr>
          <w:rFonts w:ascii="Calibri" w:hAnsi="Calibri"/>
        </w:rPr>
        <w:t>1.2. Các Nhóm Chức Năng của Hệ Thống</w:t>
      </w:r>
    </w:p>
    <w:p>
      <w:pPr>
        <w:pStyle w:val="Heading4"/>
      </w:pPr>
      <w:r>
        <w:rPr>
          <w:rFonts w:ascii="Calibri" w:hAnsi="Calibri"/>
        </w:rPr>
        <w:t>1.2.1 Nhóm Chức Năng Người Dùng Khách (khách hàng)</w:t>
      </w:r>
    </w:p>
    <w:p>
      <w:r>
        <w:rPr>
          <w:rFonts w:ascii="Calibri" w:hAnsi="Calibri"/>
        </w:rPr>
        <w:t>Nhóm chức năng này dành cho người dùng không đăng nhập, cho phép họ duyệt, tìm kiếm và quản lý thông tin về các sản phẩm trong showroom. **Chức năng duyệt &amp; tìm kiếm** cho phép khách hàng xem danh sách toàn bộ 136 sản phẩm và tìm kiếm theo tên/SKU. Hệ thống cung cấp 5 loại bộ lọc chính: thương hiệu (Royal, Viglacera, TOTO, Fuji), danh mục được định nghĩa theo từng brand, kích thước (15x80 - 120x120 cm), loại bề mặt (mặt bằng, mặt sóng, v.v.), và phân loại sản phẩm theo brand. Kết quả được phân trang (24 sp/trang) và bộ lọc được giữ nguyên khi chuyển trang. **Chức năng xem chi tiết sản phẩm** hiển thị thông tin toàn diện bao gồm ảnh chính và ảnh phụ (gallery), tên, SKU, giá, mô tả, phân loại, và sản phẩm liên quan. Kèm theo là công cụ **dự toán vật liệu tự động** cho phép nhập diện tích cần lắp (m²), tính số viên/chiếc cần thiết, và tính tổng chi phí ước tính. **Chức năng lọc theo thương hiệu** cho phép khách click vào logo/tên thương hiệu để tự động lọc toàn bộ sản phẩm của brand đó với bộ lọc riêng. **Chức năng blog/bài viết** cho phép xem danh sách công trình thực tế và bài viết tư vấn, với chi tiết bao gồm tiêu đề, ảnh đại diện, nội dung HTML phong phú, ngày đăng, và tác giả. **Trang chủ** có carousel banner tự động chạy (5 giây) hỗ trợ drag/swipe, click dots, mũi tên prev/next, và tạm dừng khi hover, với overlay thông tin và liên kết nhanh đến các vị trí quan trọng.</w:t>
      </w:r>
    </w:p>
    <w:tbl>
      <w:tblPr>
        <w:tblStyle w:val="LightGrid-Accent1"/>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rPr>
                <w:b/>
              </w:rPr>
              <w:t>Mô Tả</w:t>
            </w:r>
          </w:p>
        </w:tc>
      </w:tr>
      <w:tr>
        <w:tc>
          <w:tcPr>
            <w:tcW w:type="dxa" w:w="4320"/>
          </w:tcPr>
          <w:p>
            <w:r>
              <w:t>**Duyệt &amp; tìm kiếm**</w:t>
            </w:r>
          </w:p>
        </w:tc>
        <w:tc>
          <w:tcPr>
            <w:tcW w:type="dxa" w:w="4320"/>
          </w:tcPr>
          <w:p>
            <w:r>
              <w:t>Xem 136 sản phẩm, tìm theo tên/SKU, lọc theo 5 tiêu chí, phân trang 24sp/trang, giữ bộ lọc</w:t>
            </w:r>
          </w:p>
        </w:tc>
      </w:tr>
      <w:tr>
        <w:tc>
          <w:tcPr>
            <w:tcW w:type="dxa" w:w="4320"/>
          </w:tcPr>
          <w:p>
            <w:r>
              <w:t>**Xem chi tiết**</w:t>
            </w:r>
          </w:p>
        </w:tc>
        <w:tc>
          <w:tcPr>
            <w:tcW w:type="dxa" w:w="4320"/>
          </w:tcPr>
          <w:p>
            <w:r>
              <w:t>Ảnh gallery, tên/SKU/giá/mô tả, phân loại, sản phẩm liên quan, dự toán vật liệu</w:t>
            </w:r>
          </w:p>
        </w:tc>
      </w:tr>
      <w:tr>
        <w:tc>
          <w:tcPr>
            <w:tcW w:type="dxa" w:w="4320"/>
          </w:tcPr>
          <w:p>
            <w:r>
              <w:t>**Cá nhân hóa**</w:t>
            </w:r>
          </w:p>
        </w:tc>
        <w:tc>
          <w:tcPr>
            <w:tcW w:type="dxa" w:w="4320"/>
          </w:tcPr>
          <w:p>
            <w:r>
              <w:t>Lọc theo brand (Royal/Viglacera/TOTO/Fuji), danh mục, size, bề mặt, loại sản phẩm</w:t>
            </w:r>
          </w:p>
        </w:tc>
      </w:tr>
      <w:tr>
        <w:tc>
          <w:tcPr>
            <w:tcW w:type="dxa" w:w="4320"/>
          </w:tcPr>
          <w:p>
            <w:r>
              <w:t>**Blog/Inspiration**</w:t>
            </w:r>
          </w:p>
        </w:tc>
        <w:tc>
          <w:tcPr>
            <w:tcW w:type="dxa" w:w="4320"/>
          </w:tcPr>
          <w:p>
            <w:r>
              <w:t>Danh sách công trình/bài viết, chi tiết với HTML phong phú, ảnh đại diện</w:t>
            </w:r>
          </w:p>
        </w:tc>
      </w:tr>
      <w:tr>
        <w:tc>
          <w:tcPr>
            <w:tcW w:type="dxa" w:w="4320"/>
          </w:tcPr>
          <w:p>
            <w:r>
              <w:t>**Carousel banner**</w:t>
            </w:r>
          </w:p>
        </w:tc>
        <w:tc>
          <w:tcPr>
            <w:tcW w:type="dxa" w:w="4320"/>
          </w:tcPr>
          <w:p>
            <w:r>
              <w:t>Auto-play 5s, drag/swipe, dots/arrows, hover pause, overlay thông tin</w:t>
            </w:r>
          </w:p>
        </w:tc>
      </w:tr>
    </w:tbl>
    <w:p>
      <w:r>
        <w:rPr>
          <w:rFonts w:ascii="Calibri" w:hAnsi="Calibri"/>
        </w:rPr>
        <w:t>---</w:t>
      </w:r>
    </w:p>
    <w:p>
      <w:pPr>
        <w:pStyle w:val="Heading4"/>
      </w:pPr>
      <w:r>
        <w:rPr>
          <w:rFonts w:ascii="Calibri" w:hAnsi="Calibri"/>
        </w:rPr>
        <w:t>1.2.2 Nhóm Chức Năng Xác Thực &amp; Bảo Mật (Admin)</w:t>
      </w:r>
    </w:p>
    <w:p>
      <w:r>
        <w:rPr>
          <w:rFonts w:ascii="Calibri" w:hAnsi="Calibri"/>
        </w:rPr>
        <w:t>Nhóm chức năng này quản lý toàn bộ quy trình xác thực và bảo mật cho tài khoản admin. **Đăng nhập** sử dụng tên đăng nhập (username) thay vì email, với mật khẩu được mã hóa bcrypt, tùy chọn "Ghi nhớ tôi" (remember me), và link "Quên mật khẩu?" dễ tiếp cận. **Quên/đặt lại mật khẩu** là quy trình hoàn toàn tự động: nhập tên đăng nhập → hệ thống sinh mã xác nhận 6 chữ số ngẫu nhiên → gửi email tới `21012521@st.phenikaa-uni.edu.vn` → admin nhập mã (hạn 24 giờ) → đặt mật khẩu mới → hệ thống xóa token. **Đăng xuất** xóa session, token CSRF, và chuyển hướng về trang chủ. **Đổi mật khẩu** (khi đã đăng nhập) yêu cầu nhập mật khẩu hiện tại trước khi cập nhật mật khẩu mới, truy cập từ card "Quản lý tài khoản" trên dashboard.</w:t>
      </w:r>
    </w:p>
    <w:tbl>
      <w:tblPr>
        <w:tblStyle w:val="LightGrid-Accent1"/>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rPr>
                <w:b/>
              </w:rPr>
              <w:t>Chi Tiết</w:t>
            </w:r>
          </w:p>
        </w:tc>
      </w:tr>
      <w:tr>
        <w:tc>
          <w:tcPr>
            <w:tcW w:type="dxa" w:w="4320"/>
          </w:tcPr>
          <w:p>
            <w:r>
              <w:t>**Đăng nhập**</w:t>
            </w:r>
          </w:p>
        </w:tc>
        <w:tc>
          <w:tcPr>
            <w:tcW w:type="dxa" w:w="4320"/>
          </w:tcPr>
          <w:p>
            <w:r>
              <w:t>Username (không phải email), bcrypt hashing, remember me, quên mật khẩu link</w:t>
            </w:r>
          </w:p>
        </w:tc>
      </w:tr>
      <w:tr>
        <w:tc>
          <w:tcPr>
            <w:tcW w:type="dxa" w:w="4320"/>
          </w:tcPr>
          <w:p>
            <w:r>
              <w:t>**Quên/reset mật khẩu**</w:t>
            </w:r>
          </w:p>
        </w:tc>
        <w:tc>
          <w:tcPr>
            <w:tcW w:type="dxa" w:w="4320"/>
          </w:tcPr>
          <w:p>
            <w:r>
              <w:t>6-digit token (24h TTL), email Auto-gửi tới `21012521@st.phenikaa-uni.edu.vn`, xác nhận &amp; reset</w:t>
            </w:r>
          </w:p>
        </w:tc>
      </w:tr>
      <w:tr>
        <w:tc>
          <w:tcPr>
            <w:tcW w:type="dxa" w:w="4320"/>
          </w:tcPr>
          <w:p>
            <w:r>
              <w:t>**Đăng xuất**</w:t>
            </w:r>
          </w:p>
        </w:tc>
        <w:tc>
          <w:tcPr>
            <w:tcW w:type="dxa" w:w="4320"/>
          </w:tcPr>
          <w:p>
            <w:r>
              <w:t>Hủy session, xóa CSRF token, redirect trang chủ</w:t>
            </w:r>
          </w:p>
        </w:tc>
      </w:tr>
      <w:tr>
        <w:tc>
          <w:tcPr>
            <w:tcW w:type="dxa" w:w="4320"/>
          </w:tcPr>
          <w:p>
            <w:r>
              <w:t>**Đổi mật khẩu**</w:t>
            </w:r>
          </w:p>
        </w:tc>
        <w:tc>
          <w:tcPr>
            <w:tcW w:type="dxa" w:w="4320"/>
          </w:tcPr>
          <w:p>
            <w:r>
              <w:t>Kiểm tra mật khẩu hiện tại, cập nhật mới, truy cập từ dashboard</w:t>
            </w:r>
          </w:p>
        </w:tc>
      </w:tr>
    </w:tbl>
    <w:p>
      <w:r>
        <w:rPr>
          <w:rFonts w:ascii="Calibri" w:hAnsi="Calibri"/>
        </w:rPr>
        <w:t>---</w:t>
      </w:r>
    </w:p>
    <w:p>
      <w:pPr>
        <w:pStyle w:val="Heading4"/>
      </w:pPr>
      <w:r>
        <w:rPr>
          <w:rFonts w:ascii="Calibri" w:hAnsi="Calibri"/>
        </w:rPr>
        <w:t>1.2.3 Nhóm Chức Năng Admin Quản Lý (Admin)</w:t>
      </w:r>
    </w:p>
    <w:p>
      <w:r>
        <w:rPr>
          <w:rFonts w:ascii="Calibri" w:hAnsi="Calibri"/>
        </w:rPr>
        <w:t>Nhóm chức năng này cung cấp toàn bộ công cụ quản lý nội dung cho admin. **Quản lý sản phẩm** bao gồm xem danh sách 136 sản phẩm, tạo sản phẩm mới (nhập tên, SKU, giá, mô tả, chọn thương hiệu, danh mục, phân loại, tải ảnh), chỉnh sửa sản phẩm, xóa sản phẩm, bật/tắt trạng thái hoạt động, đánh dấu featured. **Quản lý ảnh sản phẩm** cho phép tải ảnh chính (thumbnail) và ảnh phụ (gallery), đặt ảnh làm đại diện chính, xóa ảnh không cần thiết, hỗ trợ upload hàng loạt. **Quản lý danh mục** cho phép xem danh sách, tạo mới, chỉnh sửa, xóa danh mục, bật/tắt trạng thái. **Dashboard admin** hiển thị thống kê tổng số sản phẩm (136), số sản phẩm hoạt động, tổng danh mục, tổng thương hiệu, liệt kê 5 sản phẩm gần đây nhất, nút nhanh tạo sản phẩm mới, và card "Quản lý tài khoản" với link đổi mật khẩu. **Quản lý tài khoản admin** cho phép xem thông tin (tên, username), đổi mật khẩu an toàn, và đăng xuất.</w:t>
      </w:r>
    </w:p>
    <w:tbl>
      <w:tblPr>
        <w:tblStyle w:val="LightGrid-Accent1"/>
        <w:tblW w:type="auto" w:w="0"/>
        <w:tblLook w:firstColumn="1" w:firstRow="1" w:lastColumn="0" w:lastRow="0" w:noHBand="0" w:noVBand="1" w:val="04A0"/>
      </w:tblPr>
      <w:tblGrid>
        <w:gridCol w:w="4320"/>
        <w:gridCol w:w="4320"/>
      </w:tblGrid>
      <w:tr>
        <w:tc>
          <w:tcPr>
            <w:tcW w:type="dxa" w:w="4320"/>
          </w:tcPr>
          <w:p>
            <w:r>
              <w:rPr>
                <w:b/>
              </w:rPr>
              <w:t>Chức Năng</w:t>
            </w:r>
          </w:p>
        </w:tc>
        <w:tc>
          <w:tcPr>
            <w:tcW w:type="dxa" w:w="4320"/>
          </w:tcPr>
          <w:p>
            <w:r>
              <w:rPr>
                <w:b/>
              </w:rPr>
              <w:t>Chi Tiết</w:t>
            </w:r>
          </w:p>
        </w:tc>
      </w:tr>
      <w:tr>
        <w:tc>
          <w:tcPr>
            <w:tcW w:type="dxa" w:w="4320"/>
          </w:tcPr>
          <w:p>
            <w:r>
              <w:t>**Quản lý SP**</w:t>
            </w:r>
          </w:p>
        </w:tc>
        <w:tc>
          <w:tcPr>
            <w:tcW w:type="dxa" w:w="4320"/>
          </w:tcPr>
          <w:p>
            <w:r>
              <w:t>CRUD) 136 sản phẩm, tạo (tên/SKU/giá/mô tả/brand/category/phân loại/ảnh), edit, delete, toggle status</w:t>
            </w:r>
          </w:p>
        </w:tc>
      </w:tr>
      <w:tr>
        <w:tc>
          <w:tcPr>
            <w:tcW w:type="dxa" w:w="4320"/>
          </w:tcPr>
          <w:p>
            <w:r>
              <w:t>**Quản lý ảnh**</w:t>
            </w:r>
          </w:p>
        </w:tc>
        <w:tc>
          <w:tcPr>
            <w:tcW w:type="dxa" w:w="4320"/>
          </w:tcPr>
          <w:p>
            <w:r>
              <w:t>Upload ảnh chính/phụ, set primary, delete, upload hàng loạt</w:t>
            </w:r>
          </w:p>
        </w:tc>
      </w:tr>
      <w:tr>
        <w:tc>
          <w:tcPr>
            <w:tcW w:type="dxa" w:w="4320"/>
          </w:tcPr>
          <w:p>
            <w:r>
              <w:t>**Quản lý danh mục**</w:t>
            </w:r>
          </w:p>
        </w:tc>
        <w:tc>
          <w:tcPr>
            <w:tcW w:type="dxa" w:w="4320"/>
          </w:tcPr>
          <w:p>
            <w:r>
              <w:t>CRUD danh mục, view dạng danh sách, toggle status</w:t>
            </w:r>
          </w:p>
        </w:tc>
      </w:tr>
      <w:tr>
        <w:tc>
          <w:tcPr>
            <w:tcW w:type="dxa" w:w="4320"/>
          </w:tcPr>
          <w:p>
            <w:r>
              <w:t>**Dashboard**</w:t>
            </w:r>
          </w:p>
        </w:tc>
        <w:tc>
          <w:tcPr>
            <w:tcW w:type="dxa" w:w="4320"/>
          </w:tcPr>
          <w:p>
            <w:r>
              <w:t>Thống kê (136 SP, SP hoạt động, danh mục, thương hiệu), 5 SP gần đây, nút tạo nhanh, account card</w:t>
            </w:r>
          </w:p>
        </w:tc>
      </w:tr>
      <w:tr>
        <w:tc>
          <w:tcPr>
            <w:tcW w:type="dxa" w:w="4320"/>
          </w:tcPr>
          <w:p>
            <w:r>
              <w:t>**Tài khoản**</w:t>
            </w:r>
          </w:p>
        </w:tc>
        <w:tc>
          <w:tcPr>
            <w:tcW w:type="dxa" w:w="4320"/>
          </w:tcPr>
          <w:p>
            <w:r>
              <w:t>Xem info, đổi mật khẩu, đăng xuất</w:t>
            </w:r>
          </w:p>
        </w:tc>
      </w:tr>
    </w:tbl>
    <w:p>
      <w:r>
        <w:rPr>
          <w:rFonts w:ascii="Calibri" w:hAnsi="Calibri"/>
        </w:rPr>
        <w:t>---</w:t>
      </w:r>
    </w:p>
    <w:p>
      <w:pPr>
        <w:pStyle w:val="Heading4"/>
      </w:pPr>
      <w:r>
        <w:rPr>
          <w:rFonts w:ascii="Calibri" w:hAnsi="Calibri"/>
        </w:rPr>
        <w:t>1.2.4 Nhóm Chức Năng Dữ Liệu &amp; Phân Loại (System)</w:t>
      </w:r>
    </w:p>
    <w:p>
      <w:r>
        <w:rPr>
          <w:rFonts w:ascii="Calibri" w:hAnsi="Calibri"/>
        </w:rPr>
        <w:t>Hệ thống quản lý **136 sản phẩm** từ **4 thương hiệu**: Royal (40 sản phẩm gạch ốp), Viglacera (26 sản phẩm gạch ốp), TOTO (48 sản phẩm thiết bị vệ sinh), Fuji (20 sản phẩm ngói). **Phân loại sản phẩm**: Fuji có loại wave (sóng/12 sp), flat (bằng/2 sp), accessories (phụ kiện/6 sp); TOTO phân loại thành bồn cầu (16 sp), chậu lavabo (18 sp), nắp (1 sp), vòi (6 sp), vòi xịt (2 sp), ống xả (5 sp); Royal/Viglacera phân loại theo kích thước (15x80, 20x20, 30x60, 50x50, 60x60, 80x80, 120x120 cm) và bề mặt (bằng, sóng, nhám, bóng). **Giá cả**: TOTO dao động 372K-4.9M đ (trung bình 2.04M đ), gạch ốp 84K-470K đ (trung bình 218K đ), ngói Fuji theo loại. **Ảnh**: 183+ file (JPG/PNG) được tổ chức trong các folder `/public/images/royal/`, `/public/images/viglacera/`, `/public/images/toto/`, `/public/images/fuji/`, `/public/images/brands/`.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Thương Hiệu</w:t>
            </w:r>
          </w:p>
        </w:tc>
        <w:tc>
          <w:tcPr>
            <w:tcW w:type="dxa" w:w="1728"/>
          </w:tcPr>
          <w:p>
            <w:r>
              <w:rPr>
                <w:b/>
              </w:rPr>
              <w:t>Số Lượng</w:t>
            </w:r>
          </w:p>
        </w:tc>
        <w:tc>
          <w:tcPr>
            <w:tcW w:type="dxa" w:w="1728"/>
          </w:tcPr>
          <w:p>
            <w:r>
              <w:rPr>
                <w:b/>
              </w:rPr>
              <w:t>Phân Loại</w:t>
            </w:r>
          </w:p>
        </w:tc>
        <w:tc>
          <w:tcPr>
            <w:tcW w:type="dxa" w:w="1728"/>
          </w:tcPr>
          <w:p>
            <w:r>
              <w:rPr>
                <w:b/>
              </w:rPr>
              <w:t>Giá Cả</w:t>
            </w:r>
          </w:p>
        </w:tc>
        <w:tc>
          <w:tcPr>
            <w:tcW w:type="dxa" w:w="1728"/>
          </w:tcPr>
          <w:p>
            <w:r>
              <w:rPr>
                <w:b/>
              </w:rPr>
              <w:t>Ảnh</w:t>
            </w:r>
          </w:p>
        </w:tc>
      </w:tr>
      <w:tr>
        <w:tc>
          <w:tcPr>
            <w:tcW w:type="dxa" w:w="1728"/>
          </w:tcPr>
          <w:p>
            <w:r>
              <w:t>**Royal**</w:t>
            </w:r>
          </w:p>
        </w:tc>
        <w:tc>
          <w:tcPr>
            <w:tcW w:type="dxa" w:w="1728"/>
          </w:tcPr>
          <w:p>
            <w:r>
              <w:t>40</w:t>
            </w:r>
          </w:p>
        </w:tc>
        <w:tc>
          <w:tcPr>
            <w:tcW w:type="dxa" w:w="1728"/>
          </w:tcPr>
          <w:p>
            <w:r>
              <w:t>Size (7 loại) + Surface (4 loại)</w:t>
            </w:r>
          </w:p>
        </w:tc>
        <w:tc>
          <w:tcPr>
            <w:tcW w:type="dxa" w:w="1728"/>
          </w:tcPr>
          <w:p>
            <w:r>
              <w:t>84K-470K đ</w:t>
            </w:r>
          </w:p>
        </w:tc>
        <w:tc>
          <w:tcPr>
            <w:tcW w:type="dxa" w:w="1728"/>
          </w:tcPr>
          <w:p>
            <w:r>
              <w:t>Folder royal/</w:t>
            </w:r>
          </w:p>
        </w:tc>
      </w:tr>
      <w:tr>
        <w:tc>
          <w:tcPr>
            <w:tcW w:type="dxa" w:w="1728"/>
          </w:tcPr>
          <w:p>
            <w:r>
              <w:t>**Viglacera**</w:t>
            </w:r>
          </w:p>
        </w:tc>
        <w:tc>
          <w:tcPr>
            <w:tcW w:type="dxa" w:w="1728"/>
          </w:tcPr>
          <w:p>
            <w:r>
              <w:t>26</w:t>
            </w:r>
          </w:p>
        </w:tc>
        <w:tc>
          <w:tcPr>
            <w:tcW w:type="dxa" w:w="1728"/>
          </w:tcPr>
          <w:p>
            <w:r>
              <w:t>Size (7 loại) + Surface (4 loại)</w:t>
            </w:r>
          </w:p>
        </w:tc>
        <w:tc>
          <w:tcPr>
            <w:tcW w:type="dxa" w:w="1728"/>
          </w:tcPr>
          <w:p>
            <w:r>
              <w:t>84K-470K đ</w:t>
            </w:r>
          </w:p>
        </w:tc>
        <w:tc>
          <w:tcPr>
            <w:tcW w:type="dxa" w:w="1728"/>
          </w:tcPr>
          <w:p>
            <w:r>
              <w:t>Folder viglacera/</w:t>
            </w:r>
          </w:p>
        </w:tc>
      </w:tr>
      <w:tr>
        <w:tc>
          <w:tcPr>
            <w:tcW w:type="dxa" w:w="1728"/>
          </w:tcPr>
          <w:p>
            <w:r>
              <w:t>**TOTO**</w:t>
            </w:r>
          </w:p>
        </w:tc>
        <w:tc>
          <w:tcPr>
            <w:tcW w:type="dxa" w:w="1728"/>
          </w:tcPr>
          <w:p>
            <w:r>
              <w:t>48</w:t>
            </w:r>
          </w:p>
        </w:tc>
        <w:tc>
          <w:tcPr>
            <w:tcW w:type="dxa" w:w="1728"/>
          </w:tcPr>
          <w:p>
            <w:r>
              <w:t>6 danh mục (bồn/chậu/nắp/vòi/sprayer/ống)</w:t>
            </w:r>
          </w:p>
        </w:tc>
        <w:tc>
          <w:tcPr>
            <w:tcW w:type="dxa" w:w="1728"/>
          </w:tcPr>
          <w:p>
            <w:r>
              <w:t>372K-4.9M đ</w:t>
            </w:r>
          </w:p>
        </w:tc>
        <w:tc>
          <w:tcPr>
            <w:tcW w:type="dxa" w:w="1728"/>
          </w:tcPr>
          <w:p>
            <w:r>
              <w:t>Folder toto/</w:t>
            </w:r>
          </w:p>
        </w:tc>
      </w:tr>
      <w:tr>
        <w:tc>
          <w:tcPr>
            <w:tcW w:type="dxa" w:w="1728"/>
          </w:tcPr>
          <w:p>
            <w:r>
              <w:t>**Fuji**</w:t>
            </w:r>
          </w:p>
        </w:tc>
        <w:tc>
          <w:tcPr>
            <w:tcW w:type="dxa" w:w="1728"/>
          </w:tcPr>
          <w:p>
            <w:r>
              <w:t>20</w:t>
            </w:r>
          </w:p>
        </w:tc>
        <w:tc>
          <w:tcPr>
            <w:tcW w:type="dxa" w:w="1728"/>
          </w:tcPr>
          <w:p>
            <w:r>
              <w:t>3 loại: wave/flat/accessories</w:t>
            </w:r>
          </w:p>
        </w:tc>
        <w:tc>
          <w:tcPr>
            <w:tcW w:type="dxa" w:w="1728"/>
          </w:tcPr>
          <w:p>
            <w:r>
              <w:t>Tương ứng loại</w:t>
            </w:r>
          </w:p>
        </w:tc>
        <w:tc>
          <w:tcPr>
            <w:tcW w:type="dxa" w:w="1728"/>
          </w:tcPr>
          <w:p>
            <w:r>
              <w:t>Folder fuji/</w:t>
            </w:r>
          </w:p>
        </w:tc>
      </w:tr>
    </w:tbl>
    <w:p>
      <w:r>
        <w:rPr>
          <w:rFonts w:ascii="Calibri" w:hAnsi="Calibri"/>
        </w:rPr>
        <w:t>---</w:t>
      </w:r>
    </w:p>
    <w:p>
      <w:pPr>
        <w:pStyle w:val="Heading4"/>
      </w:pPr>
      <w:r>
        <w:rPr>
          <w:rFonts w:ascii="Calibri" w:hAnsi="Calibri"/>
        </w:rPr>
        <w:t>1.2.5 Nhóm Chức Năng Nâng Cao (System)</w:t>
      </w:r>
    </w:p>
    <w:p>
      <w:r>
        <w:rPr>
          <w:rFonts w:ascii="Calibri" w:hAnsi="Calibri"/>
        </w:rPr>
        <w:t>**Dự toán vật liệu tự động** tính toán số lượng cần thiết dựa trên diện tích cần lắp (m²) và kích thước sản phẩm (cm), với chuyển đổi cm² → m² (chia 10,000) và formula: số viên = m² ÷ (cm² / 10,000), hiển thị tổng chi phí ước tính. **Giữ nguyên bộ lọc** sử dụng `.appends(request()-&gt;query())` để lưu query parameters khi phân trang, đảm bảo người dùng không mất bộ lọc. **Email &amp; thông báo** gửi qua Gmail SMTP cho mã xác nhận quên mật khẩu và thông báo sự kiện quan trọng, được cấu hình trong `.env` với MAIL_SCHEME=smtp, MAIL_HOST=smtp.gmail.com:587, MAIL_USERNAME=21012521@st.phenikaa-uni.edu.vn. **Carousel hero banner** tự động chuyển slide sau 5 giây, hỗ trợ drag/swipe gesture (chuột &amp; touch), click dots để chọn slide, click mũi tên prev/next, pause on hover, resume on leave, với hiệu ứng mượt mà không nhảy.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Tính Năng</w:t>
            </w:r>
          </w:p>
        </w:tc>
        <w:tc>
          <w:tcPr>
            <w:tcW w:type="dxa" w:w="2880"/>
          </w:tcPr>
          <w:p>
            <w:r>
              <w:rPr>
                <w:b/>
              </w:rPr>
              <w:t>Cơ Chế</w:t>
            </w:r>
          </w:p>
        </w:tc>
        <w:tc>
          <w:tcPr>
            <w:tcW w:type="dxa" w:w="2880"/>
          </w:tcPr>
          <w:p>
            <w:r>
              <w:rPr>
                <w:b/>
              </w:rPr>
              <w:t>Chi Tiết</w:t>
            </w:r>
          </w:p>
        </w:tc>
      </w:tr>
      <w:tr>
        <w:tc>
          <w:tcPr>
            <w:tcW w:type="dxa" w:w="2880"/>
          </w:tcPr>
          <w:p>
            <w:r>
              <w:t>**Dự toán**</w:t>
            </w:r>
          </w:p>
        </w:tc>
        <w:tc>
          <w:tcPr>
            <w:tcW w:type="dxa" w:w="2880"/>
          </w:tcPr>
          <w:p>
            <w:r>
              <w:t>Công thức tự động</w:t>
            </w:r>
          </w:p>
        </w:tc>
        <w:tc>
          <w:tcPr>
            <w:tcW w:type="dxa" w:w="2880"/>
          </w:tcPr>
          <w:p>
            <w:r>
              <w:t>Input m² → Output số viên + giá tiền (formula: m² ÷ (cm²/10000))</w:t>
            </w:r>
          </w:p>
        </w:tc>
      </w:tr>
      <w:tr>
        <w:tc>
          <w:tcPr>
            <w:tcW w:type="dxa" w:w="2880"/>
          </w:tcPr>
          <w:p>
            <w:r>
              <w:t>**Bộ lọc**</w:t>
            </w:r>
          </w:p>
        </w:tc>
        <w:tc>
          <w:tcPr>
            <w:tcW w:type="dxa" w:w="2880"/>
          </w:tcPr>
          <w:p>
            <w:r>
              <w:t>Query string append</w:t>
            </w:r>
          </w:p>
        </w:tc>
        <w:tc>
          <w:tcPr>
            <w:tcW w:type="dxa" w:w="2880"/>
          </w:tcPr>
          <w:p>
            <w:r>
              <w:t>.appends(request()-&gt;query()) giữ filter qua phân trang</w:t>
            </w:r>
          </w:p>
        </w:tc>
      </w:tr>
      <w:tr>
        <w:tc>
          <w:tcPr>
            <w:tcW w:type="dxa" w:w="2880"/>
          </w:tcPr>
          <w:p>
            <w:r>
              <w:t>**Email**</w:t>
            </w:r>
          </w:p>
        </w:tc>
        <w:tc>
          <w:tcPr>
            <w:tcW w:type="dxa" w:w="2880"/>
          </w:tcPr>
          <w:p>
            <w:r>
              <w:t>Gmail SMTP</w:t>
            </w:r>
          </w:p>
        </w:tc>
        <w:tc>
          <w:tcPr>
            <w:tcW w:type="dxa" w:w="2880"/>
          </w:tcPr>
          <w:p>
            <w:r>
              <w:t>smtp.gmail.com:587, 21012521@st.phenikaa-uni.edu.vn, token 6-digit 24h TTL</w:t>
            </w:r>
          </w:p>
        </w:tc>
      </w:tr>
      <w:tr>
        <w:tc>
          <w:tcPr>
            <w:tcW w:type="dxa" w:w="2880"/>
          </w:tcPr>
          <w:p>
            <w:r>
              <w:t>**Carousel**</w:t>
            </w:r>
          </w:p>
        </w:tc>
        <w:tc>
          <w:tcPr>
            <w:tcW w:type="dxa" w:w="2880"/>
          </w:tcPr>
          <w:p>
            <w:r>
              <w:t>Auto 5s + gesture</w:t>
            </w:r>
          </w:p>
        </w:tc>
        <w:tc>
          <w:tcPr>
            <w:tcW w:type="dxa" w:w="2880"/>
          </w:tcPr>
          <w:p>
            <w:r>
              <w:t>Drag/swipe, dots, arrows, hover pause, overlay text, smooth animation</w:t>
            </w:r>
          </w:p>
        </w:tc>
      </w:tr>
    </w:tbl>
    <w:p>
      <w:r>
        <w:rPr>
          <w:rFonts w:ascii="Calibri" w:hAnsi="Calibri"/>
        </w:rPr>
        <w:t>---</w:t>
      </w:r>
    </w:p>
    <w:p>
      <w:pPr>
        <w:pStyle w:val="Heading2"/>
      </w:pPr>
      <w:r>
        <w:rPr>
          <w:rFonts w:ascii="Calibri" w:hAnsi="Calibri"/>
        </w:rPr>
        <w:t>2. PHÂN LOẠI CHỨC NĂNG VÀ TÁC NHÂN</w:t>
      </w:r>
    </w:p>
    <w:p>
      <w:pPr>
        <w:pStyle w:val="Heading3"/>
      </w:pPr>
      <w:r>
        <w:rPr>
          <w:rFonts w:ascii="Calibri" w:hAnsi="Calibri"/>
        </w:rPr>
        <w:t>2.1. Phân Loại Chức Năng</w:t>
      </w:r>
    </w:p>
    <w:p>
      <w:pPr>
        <w:pStyle w:val="Heading4"/>
      </w:pPr>
      <w:r>
        <w:rPr>
          <w:rFonts w:ascii="Calibri" w:hAnsi="Calibri"/>
        </w:rPr>
        <w:t>2.1.1. Chức Năng Chính (Core 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Chức Năng</w:t>
            </w:r>
          </w:p>
        </w:tc>
        <w:tc>
          <w:tcPr>
            <w:tcW w:type="dxa" w:w="2160"/>
          </w:tcPr>
          <w:p>
            <w:r>
              <w:rPr>
                <w:b/>
              </w:rPr>
              <w:t>Mô Tả</w:t>
            </w:r>
          </w:p>
        </w:tc>
        <w:tc>
          <w:tcPr>
            <w:tcW w:type="dxa" w:w="2160"/>
          </w:tcPr>
          <w:p>
            <w:r>
              <w:rPr>
                <w:b/>
              </w:rPr>
              <w:t>Actor</w:t>
            </w:r>
          </w:p>
        </w:tc>
        <w:tc>
          <w:tcPr>
            <w:tcW w:type="dxa" w:w="2160"/>
          </w:tcPr>
          <w:p>
            <w:r>
              <w:rPr>
                <w:b/>
              </w:rPr>
              <w:t>Nơi Thực Hiện</w:t>
            </w:r>
          </w:p>
        </w:tc>
      </w:tr>
      <w:tr>
        <w:tc>
          <w:tcPr>
            <w:tcW w:type="dxa" w:w="2160"/>
          </w:tcPr>
          <w:p>
            <w:r>
              <w:t>**Duyệt sản phẩm**</w:t>
            </w:r>
          </w:p>
        </w:tc>
        <w:tc>
          <w:tcPr>
            <w:tcW w:type="dxa" w:w="2160"/>
          </w:tcPr>
          <w:p>
            <w:r>
              <w:t>Xem danh sách, lọc, tìm kiếm</w:t>
            </w:r>
          </w:p>
        </w:tc>
        <w:tc>
          <w:tcPr>
            <w:tcW w:type="dxa" w:w="2160"/>
          </w:tcPr>
          <w:p>
            <w:r>
              <w:t>Khách</w:t>
            </w:r>
          </w:p>
        </w:tc>
        <w:tc>
          <w:tcPr>
            <w:tcW w:type="dxa" w:w="2160"/>
          </w:tcPr>
          <w:p>
            <w:r>
              <w:t>Trang `/products`</w:t>
            </w:r>
          </w:p>
        </w:tc>
      </w:tr>
      <w:tr>
        <w:tc>
          <w:tcPr>
            <w:tcW w:type="dxa" w:w="2160"/>
          </w:tcPr>
          <w:p>
            <w:r>
              <w:t>**Xem chi tiết sản phẩm**</w:t>
            </w:r>
          </w:p>
        </w:tc>
        <w:tc>
          <w:tcPr>
            <w:tcW w:type="dxa" w:w="2160"/>
          </w:tcPr>
          <w:p>
            <w:r>
              <w:t>Xem thông tin chi tiết, ảnh</w:t>
            </w:r>
          </w:p>
        </w:tc>
        <w:tc>
          <w:tcPr>
            <w:tcW w:type="dxa" w:w="2160"/>
          </w:tcPr>
          <w:p>
            <w:r>
              <w:t>Khách</w:t>
            </w:r>
          </w:p>
        </w:tc>
        <w:tc>
          <w:tcPr>
            <w:tcW w:type="dxa" w:w="2160"/>
          </w:tcPr>
          <w:p>
            <w:r>
              <w:t>Trang `/products/{slug}`</w:t>
            </w:r>
          </w:p>
        </w:tc>
      </w:tr>
      <w:tr>
        <w:tc>
          <w:tcPr>
            <w:tcW w:type="dxa" w:w="2160"/>
          </w:tcPr>
          <w:p>
            <w:r>
              <w:t>**Tính dự toán**</w:t>
            </w:r>
          </w:p>
        </w:tc>
        <w:tc>
          <w:tcPr>
            <w:tcW w:type="dxa" w:w="2160"/>
          </w:tcPr>
          <w:p>
            <w:r>
              <w:t>Tính số lượng và giá tiền</w:t>
            </w:r>
          </w:p>
        </w:tc>
        <w:tc>
          <w:tcPr>
            <w:tcW w:type="dxa" w:w="2160"/>
          </w:tcPr>
          <w:p>
            <w:r>
              <w:t>Khách</w:t>
            </w:r>
          </w:p>
        </w:tc>
        <w:tc>
          <w:tcPr>
            <w:tcW w:type="dxa" w:w="2160"/>
          </w:tcPr>
          <w:p>
            <w:r>
              <w:t>Trang chi tiết SP</w:t>
            </w:r>
          </w:p>
        </w:tc>
      </w:tr>
      <w:tr>
        <w:tc>
          <w:tcPr>
            <w:tcW w:type="dxa" w:w="2160"/>
          </w:tcPr>
          <w:p>
            <w:r>
              <w:t>**Đăng nhập**</w:t>
            </w:r>
          </w:p>
        </w:tc>
        <w:tc>
          <w:tcPr>
            <w:tcW w:type="dxa" w:w="2160"/>
          </w:tcPr>
          <w:p>
            <w:r>
              <w:t>Xác thực tài khoản admin</w:t>
            </w:r>
          </w:p>
        </w:tc>
        <w:tc>
          <w:tcPr>
            <w:tcW w:type="dxa" w:w="2160"/>
          </w:tcPr>
          <w:p>
            <w:r>
              <w:t>Admin</w:t>
            </w:r>
          </w:p>
        </w:tc>
        <w:tc>
          <w:tcPr>
            <w:tcW w:type="dxa" w:w="2160"/>
          </w:tcPr>
          <w:p>
            <w:r>
              <w:t>Trang `/login`</w:t>
            </w:r>
          </w:p>
        </w:tc>
      </w:tr>
      <w:tr>
        <w:tc>
          <w:tcPr>
            <w:tcW w:type="dxa" w:w="2160"/>
          </w:tcPr>
          <w:p>
            <w:r>
              <w:t>**Quên mật khẩu**</w:t>
            </w:r>
          </w:p>
        </w:tc>
        <w:tc>
          <w:tcPr>
            <w:tcW w:type="dxa" w:w="2160"/>
          </w:tcPr>
          <w:p>
            <w:r>
              <w:t>Reset mật khẩu qua email</w:t>
            </w:r>
          </w:p>
        </w:tc>
        <w:tc>
          <w:tcPr>
            <w:tcW w:type="dxa" w:w="2160"/>
          </w:tcPr>
          <w:p>
            <w:r>
              <w:t>Admin</w:t>
            </w:r>
          </w:p>
        </w:tc>
        <w:tc>
          <w:tcPr>
            <w:tcW w:type="dxa" w:w="2160"/>
          </w:tcPr>
          <w:p>
            <w:r>
              <w:t>Trang `/forgot-password`</w:t>
            </w:r>
          </w:p>
        </w:tc>
      </w:tr>
      <w:tr>
        <w:tc>
          <w:tcPr>
            <w:tcW w:type="dxa" w:w="2160"/>
          </w:tcPr>
          <w:p>
            <w:r>
              <w:t>**Quản lý sản phẩm**</w:t>
            </w:r>
          </w:p>
        </w:tc>
        <w:tc>
          <w:tcPr>
            <w:tcW w:type="dxa" w:w="2160"/>
          </w:tcPr>
          <w:p>
            <w:r>
              <w:t>CRUD operations</w:t>
            </w:r>
          </w:p>
        </w:tc>
        <w:tc>
          <w:tcPr>
            <w:tcW w:type="dxa" w:w="2160"/>
          </w:tcPr>
          <w:p>
            <w:r>
              <w:t>Admin</w:t>
            </w:r>
          </w:p>
        </w:tc>
        <w:tc>
          <w:tcPr>
            <w:tcW w:type="dxa" w:w="2160"/>
          </w:tcPr>
          <w:p>
            <w:r>
              <w:t>`/admin/products`</w:t>
            </w:r>
          </w:p>
        </w:tc>
      </w:tr>
      <w:tr>
        <w:tc>
          <w:tcPr>
            <w:tcW w:type="dxa" w:w="2160"/>
          </w:tcPr>
          <w:p>
            <w:r>
              <w:t>**Quản lý ảnh**</w:t>
            </w:r>
          </w:p>
        </w:tc>
        <w:tc>
          <w:tcPr>
            <w:tcW w:type="dxa" w:w="2160"/>
          </w:tcPr>
          <w:p>
            <w:r>
              <w:t>Upload, delete, set primary</w:t>
            </w:r>
          </w:p>
        </w:tc>
        <w:tc>
          <w:tcPr>
            <w:tcW w:type="dxa" w:w="2160"/>
          </w:tcPr>
          <w:p>
            <w:r>
              <w:t>Admin</w:t>
            </w:r>
          </w:p>
        </w:tc>
        <w:tc>
          <w:tcPr>
            <w:tcW w:type="dxa" w:w="2160"/>
          </w:tcPr>
          <w:p>
            <w:r>
              <w:t>`/admin/products/images`</w:t>
            </w:r>
          </w:p>
        </w:tc>
      </w:tr>
      <w:tr>
        <w:tc>
          <w:tcPr>
            <w:tcW w:type="dxa" w:w="2160"/>
          </w:tcPr>
          <w:p>
            <w:r>
              <w:t>**Dashboard**</w:t>
            </w:r>
          </w:p>
        </w:tc>
        <w:tc>
          <w:tcPr>
            <w:tcW w:type="dxa" w:w="2160"/>
          </w:tcPr>
          <w:p>
            <w:r>
              <w:t>Xem thống kê hệ thống</w:t>
            </w:r>
          </w:p>
        </w:tc>
        <w:tc>
          <w:tcPr>
            <w:tcW w:type="dxa" w:w="2160"/>
          </w:tcPr>
          <w:p>
            <w:r>
              <w:t>Admin</w:t>
            </w:r>
          </w:p>
        </w:tc>
        <w:tc>
          <w:tcPr>
            <w:tcW w:type="dxa" w:w="2160"/>
          </w:tcPr>
          <w:p>
            <w:r>
              <w:t>`/admin/dashboard`</w:t>
            </w:r>
          </w:p>
        </w:tc>
      </w:tr>
    </w:tbl>
    <w:p>
      <w:pPr>
        <w:pStyle w:val="Heading4"/>
      </w:pPr>
      <w:r>
        <w:rPr>
          <w:rFonts w:ascii="Calibri" w:hAnsi="Calibri"/>
        </w:rPr>
        <w:t>2.1.2. Chức Năng Phụ Trợ (Supporting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Chức Năng</w:t>
            </w:r>
          </w:p>
        </w:tc>
        <w:tc>
          <w:tcPr>
            <w:tcW w:type="dxa" w:w="2880"/>
          </w:tcPr>
          <w:p>
            <w:r>
              <w:rPr>
                <w:b/>
              </w:rPr>
              <w:t>Mô Tả</w:t>
            </w:r>
          </w:p>
        </w:tc>
        <w:tc>
          <w:tcPr>
            <w:tcW w:type="dxa" w:w="2880"/>
          </w:tcPr>
          <w:p>
            <w:r>
              <w:rPr>
                <w:b/>
              </w:rPr>
              <w:t>Actor</w:t>
            </w:r>
          </w:p>
        </w:tc>
      </w:tr>
      <w:tr>
        <w:tc>
          <w:tcPr>
            <w:tcW w:type="dxa" w:w="2880"/>
          </w:tcPr>
          <w:p>
            <w:r>
              <w:t>**Lọc nâng cao**</w:t>
            </w:r>
          </w:p>
        </w:tc>
        <w:tc>
          <w:tcPr>
            <w:tcW w:type="dxa" w:w="2880"/>
          </w:tcPr>
          <w:p>
            <w:r>
              <w:t>Lọc theo brand, category, size</w:t>
            </w:r>
          </w:p>
        </w:tc>
        <w:tc>
          <w:tcPr>
            <w:tcW w:type="dxa" w:w="2880"/>
          </w:tcPr>
          <w:p>
            <w:r>
              <w:t>Khách</w:t>
            </w:r>
          </w:p>
        </w:tc>
      </w:tr>
      <w:tr>
        <w:tc>
          <w:tcPr>
            <w:tcW w:type="dxa" w:w="2880"/>
          </w:tcPr>
          <w:p>
            <w:r>
              <w:t>**Phân trang**</w:t>
            </w:r>
          </w:p>
        </w:tc>
        <w:tc>
          <w:tcPr>
            <w:tcW w:type="dxa" w:w="2880"/>
          </w:tcPr>
          <w:p>
            <w:r>
              <w:t>Giữ bộ lọc khi chuyển trang</w:t>
            </w:r>
          </w:p>
        </w:tc>
        <w:tc>
          <w:tcPr>
            <w:tcW w:type="dxa" w:w="2880"/>
          </w:tcPr>
          <w:p>
            <w:r>
              <w:t>Khách</w:t>
            </w:r>
          </w:p>
        </w:tc>
      </w:tr>
      <w:tr>
        <w:tc>
          <w:tcPr>
            <w:tcW w:type="dxa" w:w="2880"/>
          </w:tcPr>
          <w:p>
            <w:r>
              <w:t>**Blog/Inspiration**</w:t>
            </w:r>
          </w:p>
        </w:tc>
        <w:tc>
          <w:tcPr>
            <w:tcW w:type="dxa" w:w="2880"/>
          </w:tcPr>
          <w:p>
            <w:r>
              <w:t>Xem bài viết tư vấn</w:t>
            </w:r>
          </w:p>
        </w:tc>
        <w:tc>
          <w:tcPr>
            <w:tcW w:type="dxa" w:w="2880"/>
          </w:tcPr>
          <w:p>
            <w:r>
              <w:t>Khách</w:t>
            </w:r>
          </w:p>
        </w:tc>
      </w:tr>
      <w:tr>
        <w:tc>
          <w:tcPr>
            <w:tcW w:type="dxa" w:w="2880"/>
          </w:tcPr>
          <w:p>
            <w:r>
              <w:t>**Email verification**</w:t>
            </w:r>
          </w:p>
        </w:tc>
        <w:tc>
          <w:tcPr>
            <w:tcW w:type="dxa" w:w="2880"/>
          </w:tcPr>
          <w:p>
            <w:r>
              <w:t>Gửi mã xác nhận, notification</w:t>
            </w:r>
          </w:p>
        </w:tc>
        <w:tc>
          <w:tcPr>
            <w:tcW w:type="dxa" w:w="2880"/>
          </w:tcPr>
          <w:p>
            <w:r>
              <w:t>System</w:t>
            </w:r>
          </w:p>
        </w:tc>
      </w:tr>
      <w:tr>
        <w:tc>
          <w:tcPr>
            <w:tcW w:type="dxa" w:w="2880"/>
          </w:tcPr>
          <w:p>
            <w:r>
              <w:t>**Carousel**</w:t>
            </w:r>
          </w:p>
        </w:tc>
        <w:tc>
          <w:tcPr>
            <w:tcW w:type="dxa" w:w="2880"/>
          </w:tcPr>
          <w:p>
            <w:r>
              <w:t>Hiệu ứng banner tự động</w:t>
            </w:r>
          </w:p>
        </w:tc>
        <w:tc>
          <w:tcPr>
            <w:tcW w:type="dxa" w:w="2880"/>
          </w:tcPr>
          <w:p>
            <w:r>
              <w:t>Frontend</w:t>
            </w:r>
          </w:p>
        </w:tc>
      </w:tr>
      <w:tr>
        <w:tc>
          <w:tcPr>
            <w:tcW w:type="dxa" w:w="2880"/>
          </w:tcPr>
          <w:p>
            <w:r>
              <w:t>**Đổi mật khẩu**</w:t>
            </w:r>
          </w:p>
        </w:tc>
        <w:tc>
          <w:tcPr>
            <w:tcW w:type="dxa" w:w="2880"/>
          </w:tcPr>
          <w:p>
            <w:r>
              <w:t>Đổi password khi đã đăng nhập</w:t>
            </w:r>
          </w:p>
        </w:tc>
        <w:tc>
          <w:tcPr>
            <w:tcW w:type="dxa" w:w="2880"/>
          </w:tcPr>
          <w:p>
            <w:r>
              <w:t>Admin</w:t>
            </w:r>
          </w:p>
        </w:tc>
      </w:tr>
      <w:tr>
        <w:tc>
          <w:tcPr>
            <w:tcW w:type="dxa" w:w="2880"/>
          </w:tcPr>
          <w:p>
            <w:r>
              <w:t>**Đăng xuất**</w:t>
            </w:r>
          </w:p>
        </w:tc>
        <w:tc>
          <w:tcPr>
            <w:tcW w:type="dxa" w:w="2880"/>
          </w:tcPr>
          <w:p>
            <w:r>
              <w:t>Logout session</w:t>
            </w:r>
          </w:p>
        </w:tc>
        <w:tc>
          <w:tcPr>
            <w:tcW w:type="dxa" w:w="2880"/>
          </w:tcPr>
          <w:p>
            <w:r>
              <w:t>Admin</w:t>
            </w:r>
          </w:p>
        </w:tc>
      </w:tr>
    </w:tbl>
    <w:p>
      <w:pPr>
        <w:pStyle w:val="Heading4"/>
      </w:pPr>
      <w:r>
        <w:rPr>
          <w:rFonts w:ascii="Calibri" w:hAnsi="Calibri"/>
        </w:rPr>
        <w:t>2.1.3. Chức Năng Bảo Mật (Security Functions)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Chức Năng</w:t>
            </w:r>
          </w:p>
        </w:tc>
        <w:tc>
          <w:tcPr>
            <w:tcW w:type="dxa" w:w="2880"/>
          </w:tcPr>
          <w:p>
            <w:r>
              <w:rPr>
                <w:b/>
              </w:rPr>
              <w:t>Mô Tả</w:t>
            </w:r>
          </w:p>
        </w:tc>
        <w:tc>
          <w:tcPr>
            <w:tcW w:type="dxa" w:w="2880"/>
          </w:tcPr>
          <w:p>
            <w:r>
              <w:rPr>
                <w:b/>
              </w:rPr>
              <w:t>Cơ Chế</w:t>
            </w:r>
          </w:p>
        </w:tc>
      </w:tr>
      <w:tr>
        <w:tc>
          <w:tcPr>
            <w:tcW w:type="dxa" w:w="2880"/>
          </w:tcPr>
          <w:p>
            <w:r>
              <w:t>**Xác thực**</w:t>
            </w:r>
          </w:p>
        </w:tc>
        <w:tc>
          <w:tcPr>
            <w:tcW w:type="dxa" w:w="2880"/>
          </w:tcPr>
          <w:p>
            <w:r>
              <w:t>Login/Logout</w:t>
            </w:r>
          </w:p>
        </w:tc>
        <w:tc>
          <w:tcPr>
            <w:tcW w:type="dxa" w:w="2880"/>
          </w:tcPr>
          <w:p>
            <w:r>
              <w:t>Session-based</w:t>
            </w:r>
          </w:p>
        </w:tc>
      </w:tr>
      <w:tr>
        <w:tc>
          <w:tcPr>
            <w:tcW w:type="dxa" w:w="2880"/>
          </w:tcPr>
          <w:p>
            <w:r>
              <w:t>**Mã hóa mật khẩu**</w:t>
            </w:r>
          </w:p>
        </w:tc>
        <w:tc>
          <w:tcPr>
            <w:tcW w:type="dxa" w:w="2880"/>
          </w:tcPr>
          <w:p>
            <w:r>
              <w:t>Hash mật khẩu</w:t>
            </w:r>
          </w:p>
        </w:tc>
        <w:tc>
          <w:tcPr>
            <w:tcW w:type="dxa" w:w="2880"/>
          </w:tcPr>
          <w:p>
            <w:r>
              <w:t>Bcrypt</w:t>
            </w:r>
          </w:p>
        </w:tc>
      </w:tr>
      <w:tr>
        <w:tc>
          <w:tcPr>
            <w:tcW w:type="dxa" w:w="2880"/>
          </w:tcPr>
          <w:p>
            <w:r>
              <w:t>**CSRF Protection**</w:t>
            </w:r>
          </w:p>
        </w:tc>
        <w:tc>
          <w:tcPr>
            <w:tcW w:type="dxa" w:w="2880"/>
          </w:tcPr>
          <w:p>
            <w:r>
              <w:t>Chống cross-site request</w:t>
            </w:r>
          </w:p>
        </w:tc>
        <w:tc>
          <w:tcPr>
            <w:tcW w:type="dxa" w:w="2880"/>
          </w:tcPr>
          <w:p>
            <w:r>
              <w:t>Middleware</w:t>
            </w:r>
          </w:p>
        </w:tc>
      </w:tr>
      <w:tr>
        <w:tc>
          <w:tcPr>
            <w:tcW w:type="dxa" w:w="2880"/>
          </w:tcPr>
          <w:p>
            <w:r>
              <w:t>**Reset password token**</w:t>
            </w:r>
          </w:p>
        </w:tc>
        <w:tc>
          <w:tcPr>
            <w:tcW w:type="dxa" w:w="2880"/>
          </w:tcPr>
          <w:p>
            <w:r>
              <w:t>Token 6 chữ số</w:t>
            </w:r>
          </w:p>
        </w:tc>
        <w:tc>
          <w:tcPr>
            <w:tcW w:type="dxa" w:w="2880"/>
          </w:tcPr>
          <w:p>
            <w:r>
              <w:t>24 giờ hạn lệ</w:t>
            </w:r>
          </w:p>
        </w:tc>
      </w:tr>
      <w:tr>
        <w:tc>
          <w:tcPr>
            <w:tcW w:type="dxa" w:w="2880"/>
          </w:tcPr>
          <w:p>
            <w:r>
              <w:t>**Email verification**</w:t>
            </w:r>
          </w:p>
        </w:tc>
        <w:tc>
          <w:tcPr>
            <w:tcW w:type="dxa" w:w="2880"/>
          </w:tcPr>
          <w:p>
            <w:r>
              <w:t>Xác minh email</w:t>
            </w:r>
          </w:p>
        </w:tc>
        <w:tc>
          <w:tcPr>
            <w:tcW w:type="dxa" w:w="2880"/>
          </w:tcPr>
          <w:p>
            <w:r>
              <w:t>Token expiry</w:t>
            </w:r>
          </w:p>
        </w:tc>
      </w:tr>
    </w:tbl>
    <w:p>
      <w:r>
        <w:rPr>
          <w:rFonts w:ascii="Calibri" w:hAnsi="Calibri"/>
        </w:rPr>
        <w:t>---</w:t>
      </w:r>
    </w:p>
    <w:p>
      <w:pPr>
        <w:pStyle w:val="Heading3"/>
      </w:pPr>
      <w:r>
        <w:rPr>
          <w:rFonts w:ascii="Calibri" w:hAnsi="Calibri"/>
        </w:rPr>
        <w:t>2.2. Phân Loại Tác Nhân (Actors/Users)</w:t>
      </w:r>
    </w:p>
    <w:p>
      <w:pPr>
        <w:pStyle w:val="Heading4"/>
      </w:pPr>
      <w:r>
        <w:rPr>
          <w:rFonts w:ascii="Calibri" w:hAnsi="Calibri"/>
        </w:rPr>
        <w:t>2.2.1. Tác Nhân Người Dùng Khách</w:t>
      </w:r>
    </w:p>
    <w:p>
      <w:r>
        <w:rPr>
          <w:rFonts w:ascii="Calibri" w:hAnsi="Calibri"/>
        </w:rPr>
        <w:t>**Khách Hàng (Guest User - GU)**</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Giá Trị</w:t>
            </w:r>
          </w:p>
        </w:tc>
      </w:tr>
      <w:tr>
        <w:tc>
          <w:tcPr>
            <w:tcW w:type="dxa" w:w="4320"/>
          </w:tcPr>
          <w:p>
            <w:r>
              <w:t>**Vai trò**</w:t>
            </w:r>
          </w:p>
        </w:tc>
        <w:tc>
          <w:tcPr>
            <w:tcW w:type="dxa" w:w="4320"/>
          </w:tcPr>
          <w:p>
            <w:r>
              <w:t>Người xem, duyệt, tìm kiếm sản phẩm</w:t>
            </w:r>
          </w:p>
        </w:tc>
      </w:tr>
      <w:tr>
        <w:tc>
          <w:tcPr>
            <w:tcW w:type="dxa" w:w="4320"/>
          </w:tcPr>
          <w:p>
            <w:r>
              <w:t>**Quyền hạn**</w:t>
            </w:r>
          </w:p>
        </w:tc>
        <w:tc>
          <w:tcPr>
            <w:tcW w:type="dxa" w:w="4320"/>
          </w:tcPr>
          <w:p>
            <w:r>
              <w:t>Xem danh sách, chi tiết, lọc, tính dự toán</w:t>
            </w:r>
          </w:p>
        </w:tc>
      </w:tr>
      <w:tr>
        <w:tc>
          <w:tcPr>
            <w:tcW w:type="dxa" w:w="4320"/>
          </w:tcPr>
          <w:p>
            <w:r>
              <w:t>**Không có quyền**</w:t>
            </w:r>
          </w:p>
        </w:tc>
        <w:tc>
          <w:tcPr>
            <w:tcW w:type="dxa" w:w="4320"/>
          </w:tcPr>
          <w:p>
            <w:r>
              <w:t>Tạo, sửa, xóa, quản lý</w:t>
            </w:r>
          </w:p>
        </w:tc>
      </w:tr>
      <w:tr>
        <w:tc>
          <w:tcPr>
            <w:tcW w:type="dxa" w:w="4320"/>
          </w:tcPr>
          <w:p>
            <w:r>
              <w:t>**Trường hợp sử dụng**</w:t>
            </w:r>
          </w:p>
        </w:tc>
        <w:tc>
          <w:tcPr>
            <w:tcW w:type="dxa" w:w="4320"/>
          </w:tcPr>
          <w:p>
            <w:r>
              <w:t>Mua hàng, tham khảo giá, tìm thông tin</w:t>
            </w:r>
          </w:p>
        </w:tc>
      </w:tr>
    </w:tbl>
    <w:p>
      <w:r>
        <w:rPr>
          <w:rFonts w:ascii="Calibri" w:hAnsi="Calibri"/>
        </w:rPr>
        <w:t>**Chức Năng Có Thể Làm:**</w:t>
      </w:r>
    </w:p>
    <w:p>
      <w:pPr>
        <w:ind w:left="360"/>
        <w:shd w:fill="E7E6E6"/>
      </w:pPr>
      <w:r>
        <w:rPr>
          <w:rFonts w:ascii="Courier New" w:hAnsi="Courier New"/>
          <w:sz w:val="18"/>
        </w:rPr>
        <w:t>┌─────────────────────────────────────┐</w:t>
        <w:br/>
        <w:t>│  KHÁCH HÀNG (Guest User - GU)      │</w:t>
        <w:br/>
        <w:t>└─────────────────────────────────────┘</w:t>
        <w:br/>
        <w:t xml:space="preserve">       ↓</w:t>
        <w:br/>
        <w:t xml:space="preserve">   ┌──────────────────┐</w:t>
        <w:br/>
        <w:t xml:space="preserve">   │ Xem Trang Chủ    │</w:t>
        <w:br/>
        <w:t xml:space="preserve">   │ (Carousel)       │</w:t>
        <w:br/>
        <w:t xml:space="preserve">   └──────────────────┘</w:t>
        <w:br/>
        <w:t xml:space="preserve">       ↓</w:t>
        <w:br/>
        <w:t xml:space="preserve">   ┌──────────────────┐</w:t>
        <w:br/>
        <w:t xml:space="preserve">   │ Duyệt Sản Phẩm   │</w:t>
        <w:br/>
        <w:t xml:space="preserve">   │ (Products List)  │</w:t>
        <w:br/>
        <w:t xml:space="preserve">   └──────────────────┘</w:t>
        <w:br/>
        <w:t xml:space="preserve">       ↓</w:t>
        <w:br/>
        <w:t xml:space="preserve">   ┌────────────────────────┐</w:t>
        <w:br/>
        <w:t xml:space="preserve">   │ Lọc Sản Phẩm:          │</w:t>
        <w:br/>
        <w:t xml:space="preserve">   │ - Theo Brand           │</w:t>
        <w:br/>
        <w:t xml:space="preserve">   │ - Theo Category        │</w:t>
        <w:br/>
        <w:t xml:space="preserve">   │ - Theo Size            │</w:t>
        <w:br/>
        <w:t xml:space="preserve">   │ - Theo Surface         │</w:t>
        <w:br/>
        <w:t xml:space="preserve">   └────────────────────────┘</w:t>
        <w:br/>
        <w:t xml:space="preserve">       ↓</w:t>
        <w:br/>
        <w:t xml:space="preserve">   ┌──────────────────────────┐</w:t>
        <w:br/>
        <w:t xml:space="preserve">   │ Xem Chi Tiết Sản Phẩm    │</w:t>
        <w:br/>
        <w:t xml:space="preserve">   │ (Product Details)        │</w:t>
        <w:br/>
        <w:t xml:space="preserve">   └──────────────────────────┘</w:t>
        <w:br/>
        <w:t xml:space="preserve">       ├─ Xem Ảnh Gallery</w:t>
        <w:br/>
        <w:t xml:space="preserve">       ├─ Xem Giá &amp; Thông Tin</w:t>
        <w:br/>
        <w:t xml:space="preserve">       ├─ Tính Dự Toán</w:t>
        <w:br/>
        <w:t xml:space="preserve">       └─ Xem SP Liên Quan</w:t>
        <w:br/>
        <w:t xml:space="preserve">       ↓</w:t>
        <w:br/>
        <w:t xml:space="preserve">   ┌──────────────────┐</w:t>
        <w:br/>
        <w:t xml:space="preserve">   │ Đọc Blog/Post    │</w:t>
        <w:br/>
        <w:t xml:space="preserve">   │ (Inspiration)    │</w:t>
        <w:br/>
        <w:t xml:space="preserve">   └──────────────────┘</w:t>
      </w:r>
    </w:p>
    <w:p>
      <w:r>
        <w:rPr>
          <w:rFonts w:ascii="Calibri" w:hAnsi="Calibri"/>
        </w:rPr>
        <w:t>---</w:t>
      </w:r>
    </w:p>
    <w:p>
      <w:pPr>
        <w:pStyle w:val="Heading4"/>
      </w:pPr>
      <w:r>
        <w:rPr>
          <w:rFonts w:ascii="Calibri" w:hAnsi="Calibri"/>
        </w:rPr>
        <w:t>2.2.2. Tác Nhân Admin</w:t>
      </w:r>
    </w:p>
    <w:p>
      <w:r>
        <w:rPr>
          <w:rFonts w:ascii="Calibri" w:hAnsi="Calibri"/>
        </w:rPr>
        <w:t>**Admin (Administrator - A)**</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Giá Trị</w:t>
            </w:r>
          </w:p>
        </w:tc>
      </w:tr>
      <w:tr>
        <w:tc>
          <w:tcPr>
            <w:tcW w:type="dxa" w:w="4320"/>
          </w:tcPr>
          <w:p>
            <w:r>
              <w:t>**Vai trò**</w:t>
            </w:r>
          </w:p>
        </w:tc>
        <w:tc>
          <w:tcPr>
            <w:tcW w:type="dxa" w:w="4320"/>
          </w:tcPr>
          <w:p>
            <w:r>
              <w:t>Quản lý toàn bộ hệ thống</w:t>
            </w:r>
          </w:p>
        </w:tc>
      </w:tr>
      <w:tr>
        <w:tc>
          <w:tcPr>
            <w:tcW w:type="dxa" w:w="4320"/>
          </w:tcPr>
          <w:p>
            <w:r>
              <w:t>**Quyền hạn**</w:t>
            </w:r>
          </w:p>
        </w:tc>
        <w:tc>
          <w:tcPr>
            <w:tcW w:type="dxa" w:w="4320"/>
          </w:tcPr>
          <w:p>
            <w:r>
              <w:t>Tất cả CRUD, quản lý sản phẩm, ảnh, tài khoản</w:t>
            </w:r>
          </w:p>
        </w:tc>
      </w:tr>
      <w:tr>
        <w:tc>
          <w:tcPr>
            <w:tcW w:type="dxa" w:w="4320"/>
          </w:tcPr>
          <w:p>
            <w:r>
              <w:t>**Trường hợp sử dụng**</w:t>
            </w:r>
          </w:p>
        </w:tc>
        <w:tc>
          <w:tcPr>
            <w:tcW w:type="dxa" w:w="4320"/>
          </w:tcPr>
          <w:p>
            <w:r>
              <w:t>Duy trì hệ thống, cập nhật dữ liệu</w:t>
            </w:r>
          </w:p>
        </w:tc>
      </w:tr>
      <w:tr>
        <w:tc>
          <w:tcPr>
            <w:tcW w:type="dxa" w:w="4320"/>
          </w:tcPr>
          <w:p>
            <w:r>
              <w:t>**Tài khoản mặc định**</w:t>
            </w:r>
          </w:p>
        </w:tc>
        <w:tc>
          <w:tcPr>
            <w:tcW w:type="dxa" w:w="4320"/>
          </w:tcPr>
          <w:p>
            <w:r>
              <w:t>username: `admin`</w:t>
            </w:r>
          </w:p>
        </w:tc>
      </w:tr>
    </w:tbl>
    <w:p>
      <w:r>
        <w:rPr>
          <w:rFonts w:ascii="Calibri" w:hAnsi="Calibri"/>
        </w:rPr>
        <w:t>**Chức Năng Có Thể Làm:**</w:t>
      </w:r>
    </w:p>
    <w:p>
      <w:pPr>
        <w:ind w:left="360"/>
        <w:shd w:fill="E7E6E6"/>
      </w:pPr>
      <w:r>
        <w:rPr>
          <w:rFonts w:ascii="Courier New" w:hAnsi="Courier New"/>
          <w:sz w:val="18"/>
        </w:rPr>
        <w:t>┌─────────────────────────────────────┐</w:t>
        <w:br/>
        <w:t>│  ADMIN (Administrator - A)          │</w:t>
        <w:br/>
        <w:t>└─────────────────────────────────────┘</w:t>
        <w:br/>
        <w:t xml:space="preserve">       ↓</w:t>
        <w:br/>
        <w:t xml:space="preserve">   ┌──────────────────────┐</w:t>
        <w:br/>
        <w:t xml:space="preserve">   │ Đăng Nhập            │</w:t>
        <w:br/>
        <w:t xml:space="preserve">   │ (Login)              │</w:t>
        <w:br/>
        <w:t xml:space="preserve">   └──────────────────────┘</w:t>
        <w:br/>
        <w:t xml:space="preserve">       ↓</w:t>
        <w:br/>
        <w:t xml:space="preserve">   ┌──────────────────────┐</w:t>
        <w:br/>
        <w:t xml:space="preserve">   │ Dashboard Admin      │</w:t>
        <w:br/>
        <w:t xml:space="preserve">   │ (View Statistics)    │</w:t>
        <w:br/>
        <w:t xml:space="preserve">   └──────────────────────┘</w:t>
        <w:br/>
        <w:t xml:space="preserve">       ├─ Xem tổng SP</w:t>
        <w:br/>
        <w:t xml:space="preserve">       ├─ Xem SP hoạt động</w:t>
        <w:br/>
        <w:t xml:space="preserve">       ├─ Xem danh mục</w:t>
        <w:br/>
        <w:t xml:space="preserve">       └─ Xem 5 SP gần đây</w:t>
        <w:br/>
        <w:t xml:space="preserve">       ↓</w:t>
        <w:br/>
        <w:t xml:space="preserve">   ┌──────────────────────────────┐</w:t>
        <w:br/>
        <w:t xml:space="preserve">   │ Quản Lý Sản Phẩm             │</w:t>
        <w:br/>
        <w:t xml:space="preserve">   │ (Product Management)         │</w:t>
        <w:br/>
        <w:t xml:space="preserve">   └──────────────────────────────┘</w:t>
        <w:br/>
        <w:t xml:space="preserve">       ├─ Create (Tạo mới)</w:t>
        <w:br/>
        <w:t xml:space="preserve">       ├─ Read (Xem danh sách)</w:t>
        <w:br/>
        <w:t xml:space="preserve">       ├─ Update (Chỉnh sửa)</w:t>
        <w:br/>
        <w:t xml:space="preserve">       ├─ Delete (Xóa)</w:t>
        <w:br/>
        <w:t xml:space="preserve">       ├─ Toggle Active/Featured</w:t>
        <w:br/>
        <w:t xml:space="preserve">       └─ Bulk Operations</w:t>
        <w:br/>
        <w:t xml:space="preserve">       ↓</w:t>
        <w:br/>
        <w:t xml:space="preserve">   ┌──────────────────────────────┐</w:t>
        <w:br/>
        <w:t xml:space="preserve">   │ Quản Lý Ảnh Sản Phẩm         │</w:t>
        <w:br/>
        <w:t xml:space="preserve">   │ (Image Management)           │</w:t>
        <w:br/>
        <w:t xml:space="preserve">   └──────────────────────────────┘</w:t>
        <w:br/>
        <w:t xml:space="preserve">       ├─ Upload ảnh chính</w:t>
        <w:br/>
        <w:t xml:space="preserve">       ├─ Upload ảnh phụ</w:t>
        <w:br/>
        <w:t xml:space="preserve">       ├─ Set primary image</w:t>
        <w:br/>
        <w:t xml:space="preserve">       ├─ Delete images</w:t>
        <w:br/>
        <w:t xml:space="preserve">       └─ Bulk upload</w:t>
        <w:br/>
        <w:t xml:space="preserve">       ↓</w:t>
        <w:br/>
        <w:t xml:space="preserve">   ┌──────────────────────┐</w:t>
        <w:br/>
        <w:t xml:space="preserve">   │ Quản Lý Danh Mục     │</w:t>
        <w:br/>
        <w:t xml:space="preserve">   │ (Category Management)│</w:t>
        <w:br/>
        <w:t xml:space="preserve">   └──────────────────────┘</w:t>
        <w:br/>
        <w:t xml:space="preserve">       ├─ Create Category</w:t>
        <w:br/>
        <w:t xml:space="preserve">       ├─ Update Category</w:t>
        <w:br/>
        <w:t xml:space="preserve">       ├─ Delete Category</w:t>
        <w:br/>
        <w:t xml:space="preserve">       └─ Toggle Status</w:t>
        <w:br/>
        <w:t xml:space="preserve">       ↓</w:t>
        <w:br/>
        <w:t xml:space="preserve">   ┌──────────────────────────────┐</w:t>
        <w:br/>
        <w:t xml:space="preserve">   │ Quản Lý Tài Khoản            │</w:t>
        <w:br/>
        <w:t xml:space="preserve">   │ (Account Management)         │</w:t>
        <w:br/>
        <w:t xml:space="preserve">   └──────────────────────────────┘</w:t>
        <w:br/>
        <w:t xml:space="preserve">       ├─ Xem info tài khoản</w:t>
        <w:br/>
        <w:t xml:space="preserve">       ├─ Đổi mật khẩu</w:t>
        <w:br/>
        <w:t xml:space="preserve">       └─ Đăng xuất</w:t>
      </w:r>
    </w:p>
    <w:p>
      <w:r>
        <w:rPr>
          <w:rFonts w:ascii="Calibri" w:hAnsi="Calibri"/>
        </w:rPr>
        <w:t>---</w:t>
      </w:r>
    </w:p>
    <w:p>
      <w:pPr>
        <w:pStyle w:val="Heading4"/>
      </w:pPr>
      <w:r>
        <w:rPr>
          <w:rFonts w:ascii="Calibri" w:hAnsi="Calibri"/>
        </w:rPr>
        <w:t>2.2.3. Tác Nhân Hệ Thống</w:t>
      </w:r>
    </w:p>
    <w:p>
      <w:r>
        <w:rPr>
          <w:rFonts w:ascii="Calibri" w:hAnsi="Calibri"/>
        </w:rPr>
        <w:t>**Email Service (ES)**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Giá Trị</w:t>
            </w:r>
          </w:p>
        </w:tc>
      </w:tr>
      <w:tr>
        <w:tc>
          <w:tcPr>
            <w:tcW w:type="dxa" w:w="4320"/>
          </w:tcPr>
          <w:p>
            <w:r>
              <w:t>**Vai trò**</w:t>
            </w:r>
          </w:p>
        </w:tc>
        <w:tc>
          <w:tcPr>
            <w:tcW w:type="dxa" w:w="4320"/>
          </w:tcPr>
          <w:p>
            <w:r>
              <w:t>Gửi email thông báo</w:t>
            </w:r>
          </w:p>
        </w:tc>
      </w:tr>
      <w:tr>
        <w:tc>
          <w:tcPr>
            <w:tcW w:type="dxa" w:w="4320"/>
          </w:tcPr>
          <w:p>
            <w:r>
              <w:t>**Công cụ**</w:t>
            </w:r>
          </w:p>
        </w:tc>
        <w:tc>
          <w:tcPr>
            <w:tcW w:type="dxa" w:w="4320"/>
          </w:tcPr>
          <w:p>
            <w:r>
              <w:t>Gmail SMTP</w:t>
            </w:r>
          </w:p>
        </w:tc>
      </w:tr>
      <w:tr>
        <w:tc>
          <w:tcPr>
            <w:tcW w:type="dxa" w:w="4320"/>
          </w:tcPr>
          <w:p>
            <w:r>
              <w:t>**Trường hợp sử dụng**</w:t>
            </w:r>
          </w:p>
        </w:tc>
        <w:tc>
          <w:tcPr>
            <w:tcW w:type="dxa" w:w="4320"/>
          </w:tcPr>
          <w:p>
            <w:r>
              <w:t>Gửi mã xác nhận, reset password</w:t>
            </w:r>
          </w:p>
        </w:tc>
      </w:tr>
    </w:tbl>
    <w:p>
      <w:r>
        <w:rPr>
          <w:rFonts w:ascii="Calibri" w:hAnsi="Calibri"/>
        </w:rPr>
        <w:t>**Database (DB)**</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Thuộc Tính</w:t>
            </w:r>
          </w:p>
        </w:tc>
        <w:tc>
          <w:tcPr>
            <w:tcW w:type="dxa" w:w="4320"/>
          </w:tcPr>
          <w:p>
            <w:r>
              <w:rPr>
                <w:b/>
              </w:rPr>
              <w:t>Giá Trị</w:t>
            </w:r>
          </w:p>
        </w:tc>
      </w:tr>
      <w:tr>
        <w:tc>
          <w:tcPr>
            <w:tcW w:type="dxa" w:w="4320"/>
          </w:tcPr>
          <w:p>
            <w:r>
              <w:t>**Vai trò**</w:t>
            </w:r>
          </w:p>
        </w:tc>
        <w:tc>
          <w:tcPr>
            <w:tcW w:type="dxa" w:w="4320"/>
          </w:tcPr>
          <w:p>
            <w:r>
              <w:t>Lưu trữ dữ liệu</w:t>
            </w:r>
          </w:p>
        </w:tc>
      </w:tr>
      <w:tr>
        <w:tc>
          <w:tcPr>
            <w:tcW w:type="dxa" w:w="4320"/>
          </w:tcPr>
          <w:p>
            <w:r>
              <w:t>**Công cụ**</w:t>
            </w:r>
          </w:p>
        </w:tc>
        <w:tc>
          <w:tcPr>
            <w:tcW w:type="dxa" w:w="4320"/>
          </w:tcPr>
          <w:p>
            <w:r>
              <w:t>SQLite</w:t>
            </w:r>
          </w:p>
        </w:tc>
      </w:tr>
      <w:tr>
        <w:tc>
          <w:tcPr>
            <w:tcW w:type="dxa" w:w="4320"/>
          </w:tcPr>
          <w:p>
            <w:r>
              <w:t>**Dữ liệu**</w:t>
            </w:r>
          </w:p>
        </w:tc>
        <w:tc>
          <w:tcPr>
            <w:tcW w:type="dxa" w:w="4320"/>
          </w:tcPr>
          <w:p>
            <w:r>
              <w:t>Sản phẩm, users, sessions, tokens</w:t>
            </w:r>
          </w:p>
        </w:tc>
      </w:tr>
    </w:tbl>
    <w:p>
      <w:r>
        <w:rPr>
          <w:rFonts w:ascii="Calibri" w:hAnsi="Calibri"/>
        </w:rPr>
        <w:t>---</w:t>
      </w:r>
    </w:p>
    <w:p>
      <w:pPr>
        <w:pStyle w:val="Heading3"/>
      </w:pPr>
      <w:r>
        <w:rPr>
          <w:rFonts w:ascii="Calibri" w:hAnsi="Calibri"/>
        </w:rPr>
        <w:t>2.3. Use Case Diagram</w:t>
      </w:r>
    </w:p>
    <w:p>
      <w:pPr>
        <w:pStyle w:val="Heading4"/>
      </w:pPr>
      <w:r>
        <w:rPr>
          <w:rFonts w:ascii="Calibri" w:hAnsi="Calibri"/>
        </w:rPr>
        <w:t>2.3.1. Use Cases Chính</w:t>
      </w:r>
    </w:p>
    <w:p>
      <w:pPr>
        <w:ind w:left="360"/>
        <w:shd w:fill="E7E6E6"/>
      </w:pPr>
      <w:r>
        <w:rPr>
          <w:rFonts w:ascii="Courier New" w:hAnsi="Courier New"/>
          <w:sz w:val="18"/>
        </w:rPr>
        <w:t xml:space="preserve">                    ┌─────────────────────────────┐</w:t>
        <w:br/>
        <w:t xml:space="preserve">                    │    ADMIN SHOWROOM SYSTEM     │</w:t>
        <w:br/>
        <w:t xml:space="preserve">                    └─────────────────────────────┘</w:t>
        <w:br/>
        <w:t xml:space="preserve">                     ↙                    ↖</w:t>
        <w:br/>
        <w:t xml:space="preserve">              ┌─────────┐            ┌─────────┐</w:t>
        <w:br/>
        <w:t xml:space="preserve">              │  KHÁCH  │            │  ADMIN  │</w:t>
        <w:br/>
        <w:t xml:space="preserve">              └─────────┘            └─────────┘</w:t>
        <w:br/>
        <w:t xml:space="preserve">                 │                       │</w:t>
        <w:br/>
        <w:t xml:space="preserve">         ┌───────┴────────────┐      ┌───────────────┐</w:t>
        <w:br/>
        <w:t xml:space="preserve">         │                    │      │               │</w:t>
        <w:br/>
        <w:t xml:space="preserve">    ┌─────────┐      ┌────────────┐ ┌──────────┐  ┌────────────┐</w:t>
        <w:br/>
        <w:t xml:space="preserve">    │ Duyệt   │      │ Lọc        │ │ Đăng    │  │ Đăng Xuất  │</w:t>
        <w:br/>
        <w:t xml:space="preserve">    │ Sản    │      │ Sản Phẩm   │ │ Nhập   │  │            │</w:t>
        <w:br/>
        <w:t xml:space="preserve">    │ Phẩm    │      │            │ │        │  │            │</w:t>
        <w:br/>
        <w:t xml:space="preserve">    └─────────┘      └────────────┘ └──────────┘  └────────────┘</w:t>
        <w:br/>
        <w:t xml:space="preserve">         │                 │</w:t>
        <w:br/>
        <w:t xml:space="preserve">    ┌─────────┐      ┌────────────┐</w:t>
        <w:br/>
        <w:t xml:space="preserve">    │ Xem Chi │      │ Tính Dự    │</w:t>
        <w:br/>
        <w:t xml:space="preserve">    │ Tiết    │      │ Toán       │</w:t>
        <w:br/>
        <w:t xml:space="preserve">    │ Sản    │      │              │</w:t>
        <w:br/>
        <w:t xml:space="preserve">    │ Phẩm    │      │              │</w:t>
        <w:br/>
        <w:t xml:space="preserve">    └─────────┘      └────────────┘</w:t>
        <w:br/>
        <w:br/>
        <w:t xml:space="preserve">    ┌──────────────┐   ┌─────────────┐</w:t>
        <w:br/>
        <w:t xml:space="preserve">    │ Quên Mật     │   │ Quản Lý     │</w:t>
        <w:br/>
        <w:t xml:space="preserve">    │ Khẩu         │   │ Sản Phẩm    │</w:t>
        <w:br/>
        <w:t xml:space="preserve">    └──────────────┘   └─────────────┘</w:t>
        <w:br/>
        <w:br/>
        <w:t xml:space="preserve">    ┌──────────────┐   ┌─────────────┐</w:t>
        <w:br/>
        <w:t xml:space="preserve">    │ Đổi Mật      │   │ Dashboard   │</w:t>
        <w:br/>
        <w:t xml:space="preserve">    │ Khẩu         │   │ Admin       │</w:t>
        <w:br/>
        <w:t xml:space="preserve">    └──────────────┘   └─────────────┘</w:t>
      </w:r>
    </w:p>
    <w:p>
      <w:pPr>
        <w:pStyle w:val="Heading4"/>
      </w:pPr>
      <w:r>
        <w:rPr>
          <w:rFonts w:ascii="Calibri" w:hAnsi="Calibri"/>
        </w:rPr>
        <w:t>2.3.2. Use Cases Chi Tiết</w:t>
      </w:r>
    </w:p>
    <w:p>
      <w:r>
        <w:rPr>
          <w:rFonts w:ascii="Calibri" w:hAnsi="Calibri"/>
        </w:rPr>
        <w:t>**UC1: Duyệt &amp; Tìm Kiếm Sản Phẩm**</w:t>
      </w:r>
    </w:p>
    <w:p>
      <w:pPr>
        <w:pStyle w:val="ListBullet"/>
      </w:pPr>
      <w:r>
        <w:t>**Actor**: Khách hàng</w:t>
      </w:r>
    </w:p>
    <w:p>
      <w:pPr>
        <w:pStyle w:val="ListBullet"/>
      </w:pPr>
      <w:r>
        <w:t>**Precondition**: Đã truy cập trang</w:t>
      </w:r>
    </w:p>
    <w:p>
      <w:pPr>
        <w:pStyle w:val="ListBullet"/>
      </w:pPr>
      <w:r>
        <w:t>**Main Flow**:</w:t>
      </w:r>
    </w:p>
    <w:p>
      <w:r>
        <w:rPr>
          <w:rFonts w:ascii="Calibri" w:hAnsi="Calibri"/>
        </w:rPr>
        <w:t>1. Khách vào trang `/products`</w:t>
      </w:r>
    </w:p>
    <w:p>
      <w:r>
        <w:rPr>
          <w:rFonts w:ascii="Calibri" w:hAnsi="Calibri"/>
        </w:rPr>
        <w:t>2. Hệ thống hiển thị danh sách 136 sản phẩm</w:t>
      </w:r>
    </w:p>
    <w:p>
      <w:r>
        <w:rPr>
          <w:rFonts w:ascii="Calibri" w:hAnsi="Calibri"/>
        </w:rPr>
        <w:t>3. Khách có thể tìm kiếm theo tên</w:t>
      </w:r>
    </w:p>
    <w:p>
      <w:r>
        <w:rPr>
          <w:rFonts w:ascii="Calibri" w:hAnsi="Calibri"/>
        </w:rPr>
        <w:t>4. Khách có thể lọc theo brand, category, size</w:t>
      </w:r>
    </w:p>
    <w:p>
      <w:r>
        <w:rPr>
          <w:rFonts w:ascii="Calibri" w:hAnsi="Calibri"/>
        </w:rPr>
        <w:t>5. Hệ thống cập nhật danh sách</w:t>
      </w:r>
    </w:p>
    <w:p>
      <w:r>
        <w:rPr>
          <w:rFonts w:ascii="Calibri" w:hAnsi="Calibri"/>
        </w:rPr>
        <w:t>6. Khách click vào sản phẩm để xem chi tiết</w:t>
      </w:r>
    </w:p>
    <w:p>
      <w:r>
        <w:rPr>
          <w:rFonts w:ascii="Calibri" w:hAnsi="Calibri"/>
        </w:rPr>
        <w:t>**UC2: Tính Dự Toán Vật Liệu**</w:t>
      </w:r>
    </w:p>
    <w:p>
      <w:pPr>
        <w:pStyle w:val="ListBullet"/>
      </w:pPr>
      <w:r>
        <w:t>**Actor**: Khách hàng</w:t>
      </w:r>
    </w:p>
    <w:p>
      <w:pPr>
        <w:pStyle w:val="ListBullet"/>
      </w:pPr>
      <w:r>
        <w:t>**Precondition**: Đang xem chi tiết sản phẩm</w:t>
      </w:r>
    </w:p>
    <w:p>
      <w:pPr>
        <w:pStyle w:val="ListBullet"/>
      </w:pPr>
      <w:r>
        <w:t>**Main Flow**:</w:t>
      </w:r>
    </w:p>
    <w:p>
      <w:r>
        <w:rPr>
          <w:rFonts w:ascii="Calibri" w:hAnsi="Calibri"/>
        </w:rPr>
        <w:t>1. Khách nhập diện tích cần lắp (m²)</w:t>
      </w:r>
    </w:p>
    <w:p>
      <w:r>
        <w:rPr>
          <w:rFonts w:ascii="Calibri" w:hAnsi="Calibri"/>
        </w:rPr>
        <w:t>2. Hệ thống tính số viên cần thiết</w:t>
      </w:r>
    </w:p>
    <w:p>
      <w:r>
        <w:rPr>
          <w:rFonts w:ascii="Calibri" w:hAnsi="Calibri"/>
        </w:rPr>
        <w:t>3. Hệ thống tính tổng chi phí</w:t>
      </w:r>
    </w:p>
    <w:p>
      <w:r>
        <w:rPr>
          <w:rFonts w:ascii="Calibri" w:hAnsi="Calibri"/>
        </w:rPr>
        <w:t>4. Hiển thị kết quả chi tiết</w:t>
      </w:r>
    </w:p>
    <w:p>
      <w:r>
        <w:rPr>
          <w:rFonts w:ascii="Calibri" w:hAnsi="Calibri"/>
        </w:rPr>
        <w:t>**UC3: Quên &amp; Đặt Lại Mật Khẩu**</w:t>
      </w:r>
    </w:p>
    <w:p>
      <w:pPr>
        <w:pStyle w:val="ListBullet"/>
      </w:pPr>
      <w:r>
        <w:t>**Actor**: Admin</w:t>
      </w:r>
    </w:p>
    <w:p>
      <w:pPr>
        <w:pStyle w:val="ListBullet"/>
      </w:pPr>
      <w:r>
        <w:t>**Precondition**: Không nhớ mật khẩu</w:t>
      </w:r>
    </w:p>
    <w:p>
      <w:pPr>
        <w:pStyle w:val="ListBullet"/>
      </w:pPr>
      <w:r>
        <w:t>**Main Flow**:</w:t>
      </w:r>
    </w:p>
    <w:p>
      <w:r>
        <w:rPr>
          <w:rFonts w:ascii="Calibri" w:hAnsi="Calibri"/>
        </w:rPr>
        <w:t>1. Click "Quên mật khẩu?" ở trang login</w:t>
      </w:r>
    </w:p>
    <w:p>
      <w:r>
        <w:rPr>
          <w:rFonts w:ascii="Calibri" w:hAnsi="Calibri"/>
        </w:rPr>
        <w:t>2. Nhập tên đăng nhập</w:t>
      </w:r>
    </w:p>
    <w:p>
      <w:r>
        <w:rPr>
          <w:rFonts w:ascii="Calibri" w:hAnsi="Calibri"/>
        </w:rPr>
        <w:t>3. Hệ thống gửi mã 6 chữ số qua email</w:t>
      </w:r>
    </w:p>
    <w:p>
      <w:r>
        <w:rPr>
          <w:rFonts w:ascii="Calibri" w:hAnsi="Calibri"/>
        </w:rPr>
        <w:t>4. Admin nhập mã xác nhận</w:t>
      </w:r>
    </w:p>
    <w:p>
      <w:r>
        <w:rPr>
          <w:rFonts w:ascii="Calibri" w:hAnsi="Calibri"/>
        </w:rPr>
        <w:t>5. Admin nhập mật khẩu mới</w:t>
      </w:r>
    </w:p>
    <w:p>
      <w:r>
        <w:rPr>
          <w:rFonts w:ascii="Calibri" w:hAnsi="Calibri"/>
        </w:rPr>
        <w:t>6. Hệ thống update mật khẩu</w:t>
      </w:r>
    </w:p>
    <w:p>
      <w:r>
        <w:rPr>
          <w:rFonts w:ascii="Calibri" w:hAnsi="Calibri"/>
        </w:rPr>
        <w:t>7. Admin đăng nhập thành công</w:t>
      </w:r>
    </w:p>
    <w:p>
      <w:r>
        <w:rPr>
          <w:rFonts w:ascii="Calibri" w:hAnsi="Calibri"/>
        </w:rPr>
        <w:t>**UC4: Quản Lý Sản Phẩm**</w:t>
      </w:r>
    </w:p>
    <w:p>
      <w:pPr>
        <w:pStyle w:val="ListBullet"/>
      </w:pPr>
      <w:r>
        <w:t>**Actor**: Admin</w:t>
      </w:r>
    </w:p>
    <w:p>
      <w:pPr>
        <w:pStyle w:val="ListBullet"/>
      </w:pPr>
      <w:r>
        <w:t>**Precondition**: Đã đăng nhập</w:t>
      </w:r>
    </w:p>
    <w:p>
      <w:pPr>
        <w:pStyle w:val="ListBullet"/>
      </w:pPr>
      <w:r>
        <w:t>**Main Flow**:</w:t>
      </w:r>
    </w:p>
    <w:p>
      <w:r>
        <w:rPr>
          <w:rFonts w:ascii="Calibri" w:hAnsi="Calibri"/>
        </w:rPr>
        <w:t>1. Admin vào `/admin/products`</w:t>
      </w:r>
    </w:p>
    <w:p>
      <w:r>
        <w:rPr>
          <w:rFonts w:ascii="Calibri" w:hAnsi="Calibri"/>
        </w:rPr>
        <w:t>2. Xem danh sách toàn bộ sản phẩm</w:t>
      </w:r>
    </w:p>
    <w:p>
      <w:r>
        <w:rPr>
          <w:rFonts w:ascii="Calibri" w:hAnsi="Calibri"/>
        </w:rPr>
        <w:t>3. Click "Tạo Mới" → Nhập thông tin</w:t>
      </w:r>
    </w:p>
    <w:p>
      <w:r>
        <w:rPr>
          <w:rFonts w:ascii="Calibri" w:hAnsi="Calibri"/>
        </w:rPr>
        <w:t>4. Có thể chỉnh sửa hoặc xóa sản phẩm</w:t>
      </w:r>
    </w:p>
    <w:p>
      <w:r>
        <w:rPr>
          <w:rFonts w:ascii="Calibri" w:hAnsi="Calibri"/>
        </w:rPr>
        <w:t>5. Upload ảnh sản phẩm</w:t>
      </w:r>
    </w:p>
    <w:p>
      <w:r>
        <w:rPr>
          <w:rFonts w:ascii="Calibri" w:hAnsi="Calibri"/>
        </w:rPr>
        <w:t>6. Bật/tắt trạng thái hoạt động</w:t>
      </w:r>
    </w:p>
    <w:p>
      <w:r>
        <w:rPr>
          <w:rFonts w:ascii="Calibri" w:hAnsi="Calibri"/>
        </w:rPr>
        <w:t>**UC5: Quản Lý Ảnh Sản Phẩm**</w:t>
      </w:r>
    </w:p>
    <w:p>
      <w:pPr>
        <w:pStyle w:val="ListBullet"/>
      </w:pPr>
      <w:r>
        <w:t>**Actor**: Admin</w:t>
      </w:r>
    </w:p>
    <w:p>
      <w:pPr>
        <w:pStyle w:val="ListBullet"/>
      </w:pPr>
      <w:r>
        <w:t>**Precondition**: Đang quản lý sản phẩm</w:t>
      </w:r>
    </w:p>
    <w:p>
      <w:pPr>
        <w:pStyle w:val="ListBullet"/>
      </w:pPr>
      <w:r>
        <w:t>**Main Flow**:</w:t>
      </w:r>
    </w:p>
    <w:p>
      <w:r>
        <w:rPr>
          <w:rFonts w:ascii="Calibri" w:hAnsi="Calibri"/>
        </w:rPr>
        <w:t>1. Click vào "Quản Lý Ảnh" của sản phẩm</w:t>
      </w:r>
    </w:p>
    <w:p>
      <w:r>
        <w:rPr>
          <w:rFonts w:ascii="Calibri" w:hAnsi="Calibri"/>
        </w:rPr>
        <w:t>2. Upload ảnh chính (thumbnail)</w:t>
      </w:r>
    </w:p>
    <w:p>
      <w:r>
        <w:rPr>
          <w:rFonts w:ascii="Calibri" w:hAnsi="Calibri"/>
        </w:rPr>
        <w:t>3. Upload ảnh phụ (gallery)</w:t>
      </w:r>
    </w:p>
    <w:p>
      <w:r>
        <w:rPr>
          <w:rFonts w:ascii="Calibri" w:hAnsi="Calibri"/>
        </w:rPr>
        <w:t>4. Đặt ảnh làm đại diện chính</w:t>
      </w:r>
    </w:p>
    <w:p>
      <w:r>
        <w:rPr>
          <w:rFonts w:ascii="Calibri" w:hAnsi="Calibri"/>
        </w:rPr>
        <w:t>5. Xóa ảnh không cần</w:t>
      </w:r>
    </w:p>
    <w:p>
      <w:r>
        <w:rPr>
          <w:rFonts w:ascii="Calibri" w:hAnsi="Calibri"/>
        </w:rPr>
        <w:t>---</w:t>
      </w:r>
    </w:p>
    <w:p>
      <w:pPr>
        <w:pStyle w:val="Heading3"/>
      </w:pPr>
      <w:r>
        <w:rPr>
          <w:rFonts w:ascii="Calibri" w:hAnsi="Calibri"/>
        </w:rPr>
        <w:t>2.4. Bảng Tóm Tắt Actors &amp; Chức Năng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Actor</w:t>
            </w:r>
          </w:p>
        </w:tc>
        <w:tc>
          <w:tcPr>
            <w:tcW w:type="dxa" w:w="2160"/>
          </w:tcPr>
          <w:p>
            <w:r>
              <w:rPr>
                <w:b/>
              </w:rPr>
              <w:t>Loại</w:t>
            </w:r>
          </w:p>
        </w:tc>
        <w:tc>
          <w:tcPr>
            <w:tcW w:type="dxa" w:w="2160"/>
          </w:tcPr>
          <w:p>
            <w:r>
              <w:rPr>
                <w:b/>
              </w:rPr>
              <w:t>Số Chức Năng</w:t>
            </w:r>
          </w:p>
        </w:tc>
        <w:tc>
          <w:tcPr>
            <w:tcW w:type="dxa" w:w="2160"/>
          </w:tcPr>
          <w:p>
            <w:r>
              <w:rPr>
                <w:b/>
              </w:rPr>
              <w:t>Chức Năng Chính</w:t>
            </w:r>
          </w:p>
        </w:tc>
      </w:tr>
      <w:tr>
        <w:tc>
          <w:tcPr>
            <w:tcW w:type="dxa" w:w="2160"/>
          </w:tcPr>
          <w:p>
            <w:r>
              <w:t>**Khách Hàng**</w:t>
            </w:r>
          </w:p>
        </w:tc>
        <w:tc>
          <w:tcPr>
            <w:tcW w:type="dxa" w:w="2160"/>
          </w:tcPr>
          <w:p>
            <w:r>
              <w:t>External</w:t>
            </w:r>
          </w:p>
        </w:tc>
        <w:tc>
          <w:tcPr>
            <w:tcW w:type="dxa" w:w="2160"/>
          </w:tcPr>
          <w:p>
            <w:r>
              <w:t>6</w:t>
            </w:r>
          </w:p>
        </w:tc>
        <w:tc>
          <w:tcPr>
            <w:tcW w:type="dxa" w:w="2160"/>
          </w:tcPr>
          <w:p>
            <w:r>
              <w:t>Duyệt, Lọc, Xem Chi Tiết, Tính Dự Toán, Đọc Blog</w:t>
            </w:r>
          </w:p>
        </w:tc>
      </w:tr>
      <w:tr>
        <w:tc>
          <w:tcPr>
            <w:tcW w:type="dxa" w:w="2160"/>
          </w:tcPr>
          <w:p>
            <w:r>
              <w:t>**Admin**</w:t>
            </w:r>
          </w:p>
        </w:tc>
        <w:tc>
          <w:tcPr>
            <w:tcW w:type="dxa" w:w="2160"/>
          </w:tcPr>
          <w:p>
            <w:r>
              <w:t>Internal</w:t>
            </w:r>
          </w:p>
        </w:tc>
        <w:tc>
          <w:tcPr>
            <w:tcW w:type="dxa" w:w="2160"/>
          </w:tcPr>
          <w:p>
            <w:r>
              <w:t>15+</w:t>
            </w:r>
          </w:p>
        </w:tc>
        <w:tc>
          <w:tcPr>
            <w:tcW w:type="dxa" w:w="2160"/>
          </w:tcPr>
          <w:p>
            <w:r>
              <w:t>Quản Lý SP, Ảnh, Danh Mục, Tài Khoản, Dashboard</w:t>
            </w:r>
          </w:p>
        </w:tc>
      </w:tr>
      <w:tr>
        <w:tc>
          <w:tcPr>
            <w:tcW w:type="dxa" w:w="2160"/>
          </w:tcPr>
          <w:p>
            <w:r>
              <w:t>**Email Service**</w:t>
            </w:r>
          </w:p>
        </w:tc>
        <w:tc>
          <w:tcPr>
            <w:tcW w:type="dxa" w:w="2160"/>
          </w:tcPr>
          <w:p>
            <w:r>
              <w:t>System</w:t>
            </w:r>
          </w:p>
        </w:tc>
        <w:tc>
          <w:tcPr>
            <w:tcW w:type="dxa" w:w="2160"/>
          </w:tcPr>
          <w:p>
            <w:r>
              <w:t>2</w:t>
            </w:r>
          </w:p>
        </w:tc>
        <w:tc>
          <w:tcPr>
            <w:tcW w:type="dxa" w:w="2160"/>
          </w:tcPr>
          <w:p>
            <w:r>
              <w:t>Gửi mã xác nhận, Gửi thông báo</w:t>
            </w:r>
          </w:p>
        </w:tc>
      </w:tr>
      <w:tr>
        <w:tc>
          <w:tcPr>
            <w:tcW w:type="dxa" w:w="2160"/>
          </w:tcPr>
          <w:p>
            <w:r>
              <w:t>**Database**</w:t>
            </w:r>
          </w:p>
        </w:tc>
        <w:tc>
          <w:tcPr>
            <w:tcW w:type="dxa" w:w="2160"/>
          </w:tcPr>
          <w:p>
            <w:r>
              <w:t>System</w:t>
            </w:r>
          </w:p>
        </w:tc>
        <w:tc>
          <w:tcPr>
            <w:tcW w:type="dxa" w:w="2160"/>
          </w:tcPr>
          <w:p>
            <w:r>
              <w:t>1</w:t>
            </w:r>
          </w:p>
        </w:tc>
        <w:tc>
          <w:tcPr>
            <w:tcW w:type="dxa" w:w="2160"/>
          </w:tcPr>
          <w:p>
            <w:r>
              <w:t>Lưu trữ &amp; truy vấn dữ liệu</w:t>
            </w:r>
          </w:p>
        </w:tc>
      </w:tr>
    </w:tbl>
    <w:p>
      <w:r>
        <w:rPr>
          <w:rFonts w:ascii="Calibri" w:hAnsi="Calibri"/>
        </w:rPr>
        <w:t>---</w:t>
      </w:r>
    </w:p>
    <w:p>
      <w:pPr>
        <w:pStyle w:val="Heading3"/>
      </w:pPr>
      <w:r>
        <w:rPr>
          <w:rFonts w:ascii="Calibri" w:hAnsi="Calibri"/>
        </w:rPr>
        <w:t>2.5. Sơ Đồ Actor &amp; System Boundary</w:t>
      </w:r>
    </w:p>
    <w:p>
      <w:pPr>
        <w:ind w:left="360"/>
        <w:shd w:fill="E7E6E6"/>
      </w:pPr>
      <w:r>
        <w:rPr>
          <w:rFonts w:ascii="Courier New" w:hAnsi="Courier New"/>
          <w:sz w:val="18"/>
        </w:rPr>
        <w:t>┌──────────────────────────────────────────────────────────────────┐</w:t>
        <w:br/>
        <w:t>│                    ADMIN SHOWROOM SYSTEM                          │</w:t>
        <w:br/>
        <w:t>│                                                                    │</w:t>
        <w:br/>
        <w:t>│  ┌────────────────────────────────────────────────────────────┐  │</w:t>
        <w:br/>
        <w:t>│  │            Frontend &amp; Backend Services                     │  │</w:t>
        <w:br/>
        <w:t>│  │                                                            │  │</w:t>
        <w:br/>
        <w:t>│  │  ┌──────────────┐  ┌──────────────┐  ┌──────────────┐   │  │</w:t>
        <w:br/>
        <w:t>│  │  │ Auth         │  │ Product      │  │ Image        │   │  │</w:t>
        <w:br/>
        <w:t>│  │  │ Controller   │  │ Controller   │  │ Controller   │   │  │</w:t>
        <w:br/>
        <w:t>│  │  └──────────────┘  └──────────────┘  └──────────────┘   │  │</w:t>
        <w:br/>
        <w:t>│  │         │                │                 │             │  │</w:t>
        <w:br/>
        <w:t>│  │  ┌──────────────┐  ┌──────────────┐  ┌──────────────┐   │  │</w:t>
        <w:br/>
        <w:t>│  │  │ User Model   │  │ Product      │  │ Image        │   │  │</w:t>
        <w:br/>
        <w:t>│  │  │              │  │ Model        │  │ Model        │   │  │</w:t>
        <w:br/>
        <w:t>│  │  └──────────────┘  └──────────────┘  └──────────────┘   │  │</w:t>
        <w:br/>
        <w:t>│  └────────────────────────────────────────────────────────────┘  │</w:t>
        <w:br/>
        <w:t>│           ↑              ↑                ↑              ↑        │</w:t>
        <w:br/>
        <w:t>└───────────┼──────────────┼────────────────┼──────────────┼────────┘</w:t>
        <w:br/>
        <w:t xml:space="preserve">            │              │                │              │</w:t>
        <w:br/>
        <w:t xml:space="preserve">       ┌────────┐     ┌─────────┐      ┌────────┐    ┌──────────┐</w:t>
        <w:br/>
        <w:t xml:space="preserve">       │ KHÁCH  │     │ ADMIN   │      │  EMAIL │    │ DATABASE │</w:t>
        <w:br/>
        <w:t xml:space="preserve">       │ HÀNG   │     │         │      │SERVICE │    │  (SQLite)│</w:t>
        <w:br/>
        <w:t xml:space="preserve">       └────────┘     └─────────┘      └────────┘    └──────────┘</w:t>
      </w:r>
    </w:p>
    <w:p>
      <w:r>
        <w:rPr>
          <w:rFonts w:ascii="Calibri" w:hAnsi="Calibri"/>
        </w:rPr>
        <w:t>---</w:t>
      </w:r>
    </w:p>
    <w:p>
      <w:pPr>
        <w:pStyle w:val="Heading2"/>
      </w:pPr>
      <w:r>
        <w:rPr>
          <w:rFonts w:ascii="Calibri" w:hAnsi="Calibri"/>
        </w:rPr>
        <w:t>KẾT LUẬN</w:t>
      </w:r>
    </w:p>
    <w:p>
      <w:r>
        <w:rPr>
          <w:rFonts w:ascii="Calibri" w:hAnsi="Calibri"/>
        </w:rPr>
        <w:t>Hệ thống được thiết kế theo kiến trúc **3-tier architecture** (Presentation, Business Logic, Data Access) với:</w:t>
      </w:r>
    </w:p>
    <w:p>
      <w:pPr>
        <w:pStyle w:val="ListBullet"/>
      </w:pPr>
      <w:r>
        <w:t>**136 sản phẩm** từ **4 thương hiệu** khác nhau</w:t>
      </w:r>
    </w:p>
    <w:p>
      <w:pPr>
        <w:pStyle w:val="ListBullet"/>
      </w:pPr>
      <w:r>
        <w:t>**2 loại actor chính**: Khách hàng (6 chức năng) và Admin (15+ chức năng)</w:t>
      </w:r>
    </w:p>
    <w:p>
      <w:pPr>
        <w:pStyle w:val="ListBullet"/>
      </w:pPr>
      <w:r>
        <w:t>**Hệ thống xác thực bảo mật** với reset password qua email</w:t>
      </w:r>
    </w:p>
    <w:p>
      <w:pPr>
        <w:pStyle w:val="ListBullet"/>
      </w:pPr>
      <w:r>
        <w:t>**Giao diện responsive** với carousel interactive</w:t>
      </w:r>
    </w:p>
    <w:p>
      <w:pPr>
        <w:pStyle w:val="ListBullet"/>
      </w:pPr>
      <w:r>
        <w:t>**Quản lý hình ảnh** và **dự toán vật liệu** tự động</w:t>
      </w:r>
    </w:p>
    <w:p>
      <w:r>
        <w:rPr>
          <w:rFonts w:ascii="Calibri" w:hAnsi="Calibri"/>
        </w:rPr>
        <w:t>Kiến trúc này đảm bảo tính mở rộng, bảo mật, và dễ bảo trì trong tương lai.</w:t>
      </w:r>
    </w:p>
    <w:p>
      <w:r>
        <w:rPr>
          <w:rFonts w:ascii="Calibri" w:hAnsi="Calibri"/>
        </w:rPr>
        <w:t>---</w:t>
      </w:r>
    </w:p>
    <w:p>
      <w:pPr>
        <w:pStyle w:val="Heading2"/>
      </w:pPr>
      <w:r>
        <w:rPr>
          <w:rFonts w:ascii="Calibri" w:hAnsi="Calibri"/>
        </w:rPr>
        <w:t>3. THIẾT KẾ CƠ SỞ DỮ LIỆU</w:t>
      </w:r>
    </w:p>
    <w:p>
      <w:pPr>
        <w:pStyle w:val="Heading3"/>
      </w:pPr>
      <w:r>
        <w:rPr>
          <w:rFonts w:ascii="Calibri" w:hAnsi="Calibri"/>
        </w:rPr>
        <w:t>3.1. Entity-Relationship Diagram (ERD)</w:t>
      </w:r>
    </w:p>
    <w:p>
      <w:pPr>
        <w:ind w:left="360"/>
        <w:shd w:fill="E7E6E6"/>
      </w:pPr>
      <w:r>
        <w:rPr>
          <w:rFonts w:ascii="Courier New" w:hAnsi="Courier New"/>
          <w:sz w:val="18"/>
        </w:rPr>
        <w:t>┌──────────────────┐         ┌──────────────────┐</w:t>
        <w:br/>
        <w:t>│     USERS        │         │    BRANDS        │</w:t>
        <w:br/>
        <w:t>├──────────────────┤         ├──────────────────┤</w:t>
        <w:br/>
        <w:t>│ id (PK)          │         │ id (PK)          │</w:t>
        <w:br/>
        <w:t>│ name             │         │ name             │</w:t>
        <w:br/>
        <w:t>│ username (UQ)    │         │ slug             │</w:t>
        <w:br/>
        <w:t>│ email            │         │ logo_path        │</w:t>
        <w:br/>
        <w:t>│ password         │         │ description      │</w:t>
        <w:br/>
        <w:t>│ created_at       │         │ created_at       │</w:t>
        <w:br/>
        <w:t>│ updated_at       │         │ updated_at       │</w:t>
        <w:br/>
        <w:t>└──────────────────┘         └──────────────────┘</w:t>
        <w:br/>
        <w:t xml:space="preserve">                                      ↑</w:t>
        <w:br/>
        <w:t xml:space="preserve">                                      │ 1:N</w:t>
        <w:br/>
        <w:t xml:space="preserve">                                      │</w:t>
        <w:br/>
        <w:t xml:space="preserve">        ┌──────────────────────┐      │</w:t>
        <w:br/>
        <w:t xml:space="preserve">        │      PRODUCTS        │←─────┘</w:t>
        <w:br/>
        <w:t xml:space="preserve">        ├──────────────────────┤</w:t>
        <w:br/>
        <w:t xml:space="preserve">        │ id (PK)              │</w:t>
        <w:br/>
        <w:t xml:space="preserve">        │ name                 │</w:t>
        <w:br/>
        <w:t xml:space="preserve">        │ slug (UQ)            │</w:t>
        <w:br/>
        <w:t xml:space="preserve">        │ sku (UQ)             │</w:t>
        <w:br/>
        <w:t xml:space="preserve">        │ description          │</w:t>
        <w:br/>
        <w:t xml:space="preserve">        │ price                │</w:t>
        <w:br/>
        <w:t xml:space="preserve">        │ is_active            │</w:t>
        <w:br/>
        <w:t xml:space="preserve">        │ is_featured          │</w:t>
        <w:br/>
        <w:t xml:space="preserve">        │ brand_id (FK)        │</w:t>
        <w:br/>
        <w:t xml:space="preserve">        │ category_id (FK)     │</w:t>
        <w:br/>
        <w:t xml:space="preserve">        │ product_type         │</w:t>
        <w:br/>
        <w:t xml:space="preserve">        │ product_category     │</w:t>
        <w:br/>
        <w:t xml:space="preserve">        │ size                 │</w:t>
        <w:br/>
        <w:t xml:space="preserve">        │ surface_type         │</w:t>
        <w:br/>
        <w:t xml:space="preserve">        │ created_at           │</w:t>
        <w:br/>
        <w:t xml:space="preserve">        │ updated_at           │</w:t>
        <w:br/>
        <w:t xml:space="preserve">        └──────────────────────┘</w:t>
        <w:br/>
        <w:t xml:space="preserve">             ↑              ↑</w:t>
        <w:br/>
        <w:t xml:space="preserve">             │ 1:N          │ 1:N</w:t>
        <w:br/>
        <w:t xml:space="preserve">             │              │</w:t>
        <w:br/>
        <w:t xml:space="preserve">      ┌──────────────┐  ┌──────────────────┐</w:t>
        <w:br/>
        <w:t xml:space="preserve">      │  CATEGORIES  │  │ PRODUCT_IMAGES   │</w:t>
        <w:br/>
        <w:t xml:space="preserve">      ├──────────────┤  ├──────────────────┤</w:t>
        <w:br/>
        <w:t xml:space="preserve">      │ id (PK)      │  │ id (PK)          │</w:t>
        <w:br/>
        <w:t xml:space="preserve">      │ name         │  │ product_id (FK)  │</w:t>
        <w:br/>
        <w:t xml:space="preserve">      │ slug         │  │ image_path       │</w:t>
        <w:br/>
        <w:t xml:space="preserve">      │ description  │  │ is_primary       │</w:t>
        <w:br/>
        <w:t xml:space="preserve">      │ is_active    │  │ created_at       │</w:t>
        <w:br/>
        <w:t xml:space="preserve">      │ created_at   │  │ updated_at       │</w:t>
        <w:br/>
        <w:t xml:space="preserve">      │ updated_at   │  └──────────────────┘</w:t>
        <w:br/>
        <w:t xml:space="preserve">      └──────────────┘</w:t>
        <w:br/>
        <w:br/>
        <w:t>┌────────────────────────┐   ┌──────────────────────┐</w:t>
        <w:br/>
        <w:t>│ INSPIRATION_POSTS      │   │ PASSWORD_RESETS      │</w:t>
        <w:br/>
        <w:t>├────────────────────────┤   ├──────────────────────┤</w:t>
        <w:br/>
        <w:t>│ id (PK)                │   │ username (PK)        │</w:t>
        <w:br/>
        <w:t>│ title                  │   │ token                │</w:t>
        <w:br/>
        <w:t>│ slug (UQ)              │   │ created_at           │</w:t>
        <w:br/>
        <w:t>│ content                │   └──────────────────────┘</w:t>
        <w:br/>
        <w:t>│ featured_image         │</w:t>
        <w:br/>
        <w:t>│ is_published           │</w:t>
        <w:br/>
        <w:t>│ created_at             │</w:t>
        <w:br/>
        <w:t>│ updated_at             │</w:t>
        <w:br/>
        <w:t>└────────────────────────┘</w:t>
        <w:br/>
        <w:br/>
        <w:t>┌──────────────────────┐</w:t>
        <w:br/>
        <w:t>│     SESSIONS         │</w:t>
        <w:br/>
        <w:t>├──────────────────────┤</w:t>
        <w:br/>
        <w:t>│ id (PK)              │</w:t>
        <w:br/>
        <w:t>│ user_id (FK)         │</w:t>
        <w:br/>
        <w:t>│ ip_address           │</w:t>
        <w:br/>
        <w:t>│ user_agent           │</w:t>
        <w:br/>
        <w:t>│ payload              │</w:t>
        <w:br/>
        <w:t>│ last_activity        │</w:t>
        <w:br/>
        <w:t>└──────────────────────┘</w:t>
      </w:r>
    </w:p>
    <w:p>
      <w:pPr>
        <w:pStyle w:val="Heading3"/>
      </w:pPr>
      <w:r>
        <w:rPr>
          <w:rFonts w:ascii="Calibri" w:hAnsi="Calibri"/>
        </w:rPr>
        <w:t>3.2. Bảng Cơ Sở Dữ Liệu Chi Tiết</w:t>
      </w:r>
    </w:p>
    <w:p>
      <w:pPr>
        <w:pStyle w:val="Heading4"/>
      </w:pPr>
      <w:r>
        <w:rPr>
          <w:rFonts w:ascii="Calibri" w:hAnsi="Calibri"/>
        </w:rPr>
        <w:t>3.2.1. Bảng USERS</w:t>
      </w:r>
    </w:p>
    <w:p>
      <w:pPr>
        <w:ind w:left="360"/>
        <w:shd w:fill="E7E6E6"/>
      </w:pPr>
      <w:r>
        <w:rPr>
          <w:rFonts w:ascii="Courier New" w:hAnsi="Courier New"/>
          <w:sz w:val="18"/>
        </w:rPr>
        <w:t>CREATE TABLE users (</w:t>
        <w:br/>
        <w:t xml:space="preserve">  id INTEGER PRIMARY KEY AUTOINCREMENT,</w:t>
        <w:br/>
        <w:t xml:space="preserve">  name VARCHAR(255) NOT NULL,</w:t>
        <w:br/>
        <w:t xml:space="preserve">  username VARCHAR(255) UNIQUE NOT NULL,</w:t>
        <w:br/>
        <w:t xml:space="preserve">  email VARCHAR(255),</w:t>
        <w:br/>
        <w:t xml:space="preserve">  password VARCHAR(255) NOT NULL,</w:t>
        <w:br/>
        <w:t xml:space="preserve">  remember_token VARCHAR(100),</w:t>
        <w:br/>
        <w:t xml:space="preserve">  created_at TIMESTAMP,</w:t>
        <w:br/>
        <w:t xml:space="preserve">  updated_at TIMESTAMP</w:t>
        <w:br/>
        <w:t>);</w:t>
      </w:r>
    </w:p>
    <w:p>
      <w:pPr>
        <w:pStyle w:val="ListBullet"/>
      </w:pPr>
      <w:r>
        <w:t>**Mục đích**: Lưu trữ thông tin người dùng admin</w:t>
      </w:r>
    </w:p>
    <w:p>
      <w:pPr>
        <w:pStyle w:val="ListBullet"/>
      </w:pPr>
      <w:r>
        <w:t>**Số bản ghi mong đợi**: 1</w:t>
      </w:r>
    </w:p>
    <w:p>
      <w:pPr>
        <w:pStyle w:val="ListBullet"/>
      </w:pPr>
      <w:r>
        <w:t>**Chỉ mục**: username (UNIQUE)</w:t>
      </w:r>
    </w:p>
    <w:p>
      <w:pPr>
        <w:pStyle w:val="Heading4"/>
      </w:pPr>
      <w:r>
        <w:rPr>
          <w:rFonts w:ascii="Calibri" w:hAnsi="Calibri"/>
        </w:rPr>
        <w:t>3.2.2. Bảng BRANDS</w:t>
      </w:r>
    </w:p>
    <w:p>
      <w:pPr>
        <w:ind w:left="360"/>
        <w:shd w:fill="E7E6E6"/>
      </w:pPr>
      <w:r>
        <w:rPr>
          <w:rFonts w:ascii="Courier New" w:hAnsi="Courier New"/>
          <w:sz w:val="18"/>
        </w:rPr>
        <w:t>CREATE TABLE brands (</w:t>
        <w:br/>
        <w:t xml:space="preserve">  id INTEGER PRIMARY KEY AUTOINCREMENT,</w:t>
        <w:br/>
        <w:t xml:space="preserve">  name VARCHAR(255) NOT NULL,</w:t>
        <w:br/>
        <w:t xml:space="preserve">  slug VARCHAR(255) UNIQUE NOT NULL,</w:t>
        <w:br/>
        <w:t xml:space="preserve">  logo_path VARCHAR(255),</w:t>
        <w:br/>
        <w:t xml:space="preserve">  description TEXT,</w:t>
        <w:br/>
        <w:t xml:space="preserve">  created_at TIMESTAMP,</w:t>
        <w:br/>
        <w:t xml:space="preserve">  updated_at TIMESTAMP</w:t>
        <w:br/>
        <w:t>);</w:t>
      </w:r>
    </w:p>
    <w:p>
      <w:pPr>
        <w:pStyle w:val="ListBullet"/>
      </w:pPr>
      <w:r>
        <w:t>**Mục đích**: Lưu trữ thông tin thương hiệu</w:t>
      </w:r>
    </w:p>
    <w:p>
      <w:pPr>
        <w:pStyle w:val="ListBullet"/>
      </w:pPr>
      <w:r>
        <w:t>**Số bản ghi hiện tại**: 4 (Royal, Viglacera, TOTO, Fuji)</w:t>
      </w:r>
    </w:p>
    <w:p>
      <w:pPr>
        <w:pStyle w:val="ListBullet"/>
      </w:pPr>
      <w:r>
        <w:t>**Relationship**: 1:N với PRODUCTS</w:t>
      </w:r>
    </w:p>
    <w:p>
      <w:pPr>
        <w:pStyle w:val="Heading4"/>
      </w:pPr>
      <w:r>
        <w:rPr>
          <w:rFonts w:ascii="Calibri" w:hAnsi="Calibri"/>
        </w:rPr>
        <w:t>3.2.3. Bảng CATEGORIES</w:t>
      </w:r>
    </w:p>
    <w:p>
      <w:pPr>
        <w:ind w:left="360"/>
        <w:shd w:fill="E7E6E6"/>
      </w:pPr>
      <w:r>
        <w:rPr>
          <w:rFonts w:ascii="Courier New" w:hAnsi="Courier New"/>
          <w:sz w:val="18"/>
        </w:rPr>
        <w:t>CREATE TABLE categories (</w:t>
        <w:br/>
        <w:t xml:space="preserve">  id INTEGER PRIMARY KEY AUTOINCREMENT,</w:t>
        <w:br/>
        <w:t xml:space="preserve">  name VARCHAR(255) NOT NULL,</w:t>
        <w:br/>
        <w:t xml:space="preserve">  slug VARCHAR(255) UNIQUE NOT NULL,</w:t>
        <w:br/>
        <w:t xml:space="preserve">  description TEXT,</w:t>
        <w:br/>
        <w:t xml:space="preserve">  is_active BOOLEAN DEFAULT TRUE,</w:t>
        <w:br/>
        <w:t xml:space="preserve">  created_at TIMESTAMP,</w:t>
        <w:br/>
        <w:t xml:space="preserve">  updated_at TIMESTAMP</w:t>
        <w:br/>
        <w:t>);</w:t>
      </w:r>
    </w:p>
    <w:p>
      <w:pPr>
        <w:pStyle w:val="ListBullet"/>
      </w:pPr>
      <w:r>
        <w:t>**Mục đích**: Lưu trữ danh mục sản phẩm</w:t>
      </w:r>
    </w:p>
    <w:p>
      <w:pPr>
        <w:pStyle w:val="ListBullet"/>
      </w:pPr>
      <w:r>
        <w:t>**Số bản ghi**: Linh hoạt theo brand</w:t>
      </w:r>
    </w:p>
    <w:p>
      <w:pPr>
        <w:pStyle w:val="ListBullet"/>
      </w:pPr>
      <w:r>
        <w:t>**Dữ liệu mẫu**: Gạch ốp, Vệ sinh, Ngói</w:t>
      </w:r>
    </w:p>
    <w:p>
      <w:pPr>
        <w:pStyle w:val="Heading4"/>
      </w:pPr>
      <w:r>
        <w:rPr>
          <w:rFonts w:ascii="Calibri" w:hAnsi="Calibri"/>
        </w:rPr>
        <w:t>3.2.4. Bảng PRODUCTS</w:t>
      </w:r>
    </w:p>
    <w:p>
      <w:pPr>
        <w:ind w:left="360"/>
        <w:shd w:fill="E7E6E6"/>
      </w:pPr>
      <w:r>
        <w:rPr>
          <w:rFonts w:ascii="Courier New" w:hAnsi="Courier New"/>
          <w:sz w:val="18"/>
        </w:rPr>
        <w:t>CREATE TABLE products (</w:t>
        <w:br/>
        <w:t xml:space="preserve">  id INTEGER PRIMARY KEY AUTOINCREMENT,</w:t>
        <w:br/>
        <w:t xml:space="preserve">  name VARCHAR(255) NOT NULL,</w:t>
        <w:br/>
        <w:t xml:space="preserve">  slug VARCHAR(255) UNIQUE NOT NULL,</w:t>
        <w:br/>
        <w:t xml:space="preserve">  sku VARCHAR(100) UNIQUE,</w:t>
        <w:br/>
        <w:t xml:space="preserve">  description TEXT,</w:t>
        <w:br/>
        <w:t xml:space="preserve">  price DECIMAL(12, 2) NOT NULL,</w:t>
        <w:br/>
        <w:t xml:space="preserve">  is_active BOOLEAN DEFAULT TRUE,</w:t>
        <w:br/>
        <w:t xml:space="preserve">  is_featured BOOLEAN DEFAULT FALSE,</w:t>
        <w:br/>
        <w:t xml:space="preserve">  brand_id INTEGER NOT NULL,</w:t>
        <w:br/>
        <w:t xml:space="preserve">  category_id INTEGER,</w:t>
        <w:br/>
        <w:t xml:space="preserve">  product_type VARCHAR(100),        -- Fuji: wave/flat/accessories</w:t>
        <w:br/>
        <w:t xml:space="preserve">  product_category VARCHAR(100),    -- TOTO: Bồn cầu/Chậu Lavabo...</w:t>
        <w:br/>
        <w:t xml:space="preserve">  size VARCHAR(100),                -- Royal/Viglacera/Fuji: 20x20/30x60...</w:t>
        <w:br/>
        <w:t xml:space="preserve">  surface_type VARCHAR(100),        -- Bề mặt: bằng/sóng/nhám/bóng</w:t>
        <w:br/>
        <w:t xml:space="preserve">  created_at TIMESTAMP,</w:t>
        <w:br/>
        <w:t xml:space="preserve">  updated_at TIMESTAMP,</w:t>
        <w:br/>
        <w:t xml:space="preserve">  FOREIGN KEY (brand_id) REFERENCES brands(id),</w:t>
        <w:br/>
        <w:t xml:space="preserve">  FOREIGN KEY (category_id) REFERENCES categories(id)</w:t>
        <w:br/>
        <w:t>);</w:t>
      </w:r>
    </w:p>
    <w:p>
      <w:pPr>
        <w:pStyle w:val="ListBullet"/>
      </w:pPr>
      <w:r>
        <w:t>**Mục đích**: Lưu trữ thông tin sản phẩm</w:t>
      </w:r>
    </w:p>
    <w:p>
      <w:pPr>
        <w:pStyle w:val="ListBullet"/>
      </w:pPr>
      <w:r>
        <w:t>**Số bản ghi hiện tại**: 136</w:t>
      </w:r>
    </w:p>
    <w:p>
      <w:pPr>
        <w:pStyle w:val="ListBullet"/>
      </w:pPr>
      <w:r>
        <w:t>**Phân bố**: Royal(40), Viglacera(26), TOTO(48), Fuji(20)</w:t>
      </w:r>
    </w:p>
    <w:p>
      <w:pPr>
        <w:pStyle w:val="ListBullet"/>
      </w:pPr>
      <w:r>
        <w:t>**Chỉ mục**: slug (UNIQUE), sku (UNIQUE), brand_id, category_id</w:t>
      </w:r>
    </w:p>
    <w:p>
      <w:pPr>
        <w:pStyle w:val="Heading4"/>
      </w:pPr>
      <w:r>
        <w:rPr>
          <w:rFonts w:ascii="Calibri" w:hAnsi="Calibri"/>
        </w:rPr>
        <w:t>3.2.5. Bảng PRODUCT_IMAGES</w:t>
      </w:r>
    </w:p>
    <w:p>
      <w:pPr>
        <w:ind w:left="360"/>
        <w:shd w:fill="E7E6E6"/>
      </w:pPr>
      <w:r>
        <w:rPr>
          <w:rFonts w:ascii="Courier New" w:hAnsi="Courier New"/>
          <w:sz w:val="18"/>
        </w:rPr>
        <w:t>CREATE TABLE product_images (</w:t>
        <w:br/>
        <w:t xml:space="preserve">  id INTEGER PRIMARY KEY AUTOINCREMENT,</w:t>
        <w:br/>
        <w:t xml:space="preserve">  product_id INTEGER NOT NULL,</w:t>
        <w:br/>
        <w:t xml:space="preserve">  image_path VARCHAR(255) NOT NULL,</w:t>
        <w:br/>
        <w:t xml:space="preserve">  is_primary BOOLEAN DEFAULT FALSE,</w:t>
        <w:br/>
        <w:t xml:space="preserve">  created_at TIMESTAMP,</w:t>
        <w:br/>
        <w:t xml:space="preserve">  updated_at TIMESTAMP,</w:t>
        <w:br/>
        <w:t xml:space="preserve">  FOREIGN KEY (product_id) REFERENCES products(id) ON DELETE CASCADE</w:t>
        <w:br/>
        <w:t>);</w:t>
      </w:r>
    </w:p>
    <w:p>
      <w:pPr>
        <w:pStyle w:val="ListBullet"/>
      </w:pPr>
      <w:r>
        <w:t>**Mục đích**: Lưu trữ đường dẫn ảnh sản phẩm</w:t>
      </w:r>
    </w:p>
    <w:p>
      <w:pPr>
        <w:pStyle w:val="ListBullet"/>
      </w:pPr>
      <w:r>
        <w:t>**Số bản ghi hiện tại**: 183+</w:t>
      </w:r>
    </w:p>
    <w:p>
      <w:pPr>
        <w:pStyle w:val="ListBullet"/>
      </w:pPr>
      <w:r>
        <w:t>**Tổ chức**: Theo folder brand (/royal/, /viglacera/, /toto/, /fuji/)</w:t>
      </w:r>
    </w:p>
    <w:p>
      <w:pPr>
        <w:pStyle w:val="ListBullet"/>
      </w:pPr>
      <w:r>
        <w:t>**Liên kết**: 1:N với PRODUCTS</w:t>
      </w:r>
    </w:p>
    <w:p>
      <w:pPr>
        <w:pStyle w:val="Heading4"/>
      </w:pPr>
      <w:r>
        <w:rPr>
          <w:rFonts w:ascii="Calibri" w:hAnsi="Calibri"/>
        </w:rPr>
        <w:t>3.2.6. Bảng INSPIRATION_POSTS</w:t>
      </w:r>
    </w:p>
    <w:p>
      <w:pPr>
        <w:ind w:left="360"/>
        <w:shd w:fill="E7E6E6"/>
      </w:pPr>
      <w:r>
        <w:rPr>
          <w:rFonts w:ascii="Courier New" w:hAnsi="Courier New"/>
          <w:sz w:val="18"/>
        </w:rPr>
        <w:t>CREATE TABLE inspiration_posts (</w:t>
        <w:br/>
        <w:t xml:space="preserve">  id INTEGER PRIMARY KEY AUTOINCREMENT,</w:t>
        <w:br/>
        <w:t xml:space="preserve">  title VARCHAR(255) NOT NULL,</w:t>
        <w:br/>
        <w:t xml:space="preserve">  slug VARCHAR(255) UNIQUE NOT NULL,</w:t>
        <w:br/>
        <w:t xml:space="preserve">  content LONGTEXT,</w:t>
        <w:br/>
        <w:t xml:space="preserve">  featured_image VARCHAR(255),</w:t>
        <w:br/>
        <w:t xml:space="preserve">  is_published BOOLEAN DEFAULT TRUE,</w:t>
        <w:br/>
        <w:t xml:space="preserve">  created_at TIMESTAMP,</w:t>
        <w:br/>
        <w:t xml:space="preserve">  updated_at TIMESTAMP</w:t>
        <w:br/>
        <w:t>);</w:t>
      </w:r>
    </w:p>
    <w:p>
      <w:pPr>
        <w:pStyle w:val="ListBullet"/>
      </w:pPr>
      <w:r>
        <w:t>**Mục đích**: Lưu trữ bài viết tư vấn/công trình</w:t>
      </w:r>
    </w:p>
    <w:p>
      <w:pPr>
        <w:pStyle w:val="ListBullet"/>
      </w:pPr>
      <w:r>
        <w:t>**Số bản ghi**: Linh hoạt</w:t>
      </w:r>
    </w:p>
    <w:p>
      <w:pPr>
        <w:pStyle w:val="ListBullet"/>
      </w:pPr>
      <w:r>
        <w:t>**Dữ liệu mẫu**: Bài viết về ngói Fuji, hưởng phong thủy, v.v.</w:t>
      </w:r>
    </w:p>
    <w:p>
      <w:pPr>
        <w:pStyle w:val="ListBullet"/>
      </w:pPr>
      <w:r>
        <w:t>**Kiểu nội dung**: HTML (hỗ trợ code phong phú)</w:t>
      </w:r>
    </w:p>
    <w:p>
      <w:pPr>
        <w:pStyle w:val="Heading4"/>
      </w:pPr>
      <w:r>
        <w:rPr>
          <w:rFonts w:ascii="Calibri" w:hAnsi="Calibri"/>
        </w:rPr>
        <w:t>3.2.7. Bảng PASSWORD_RESETS</w:t>
      </w:r>
    </w:p>
    <w:p>
      <w:pPr>
        <w:ind w:left="360"/>
        <w:shd w:fill="E7E6E6"/>
      </w:pPr>
      <w:r>
        <w:rPr>
          <w:rFonts w:ascii="Courier New" w:hAnsi="Courier New"/>
          <w:sz w:val="18"/>
        </w:rPr>
        <w:t>CREATE TABLE password_resets (</w:t>
        <w:br/>
        <w:t xml:space="preserve">  username VARCHAR(255) PRIMARY KEY,</w:t>
        <w:br/>
        <w:t xml:space="preserve">  token VARCHAR(6) NOT NULL,</w:t>
        <w:br/>
        <w:t xml:space="preserve">  created_at TIMESTAMP</w:t>
        <w:br/>
        <w:t>);</w:t>
      </w:r>
    </w:p>
    <w:p>
      <w:pPr>
        <w:pStyle w:val="ListBullet"/>
      </w:pPr>
      <w:r>
        <w:t>**Mục đích**: Lưu trữ mã token reset password tạm thời</w:t>
      </w:r>
    </w:p>
    <w:p>
      <w:pPr>
        <w:pStyle w:val="ListBullet"/>
      </w:pPr>
      <w:r>
        <w:t>**TTL**: Tự động xóa sau 24 giờ</w:t>
      </w:r>
    </w:p>
    <w:p>
      <w:pPr>
        <w:pStyle w:val="ListBullet"/>
      </w:pPr>
      <w:r>
        <w:t>**Khóa chính**: username</w:t>
      </w:r>
    </w:p>
    <w:p>
      <w:pPr>
        <w:pStyle w:val="ListBullet"/>
      </w:pPr>
      <w:r>
        <w:t>**Format token**: 6 chữ số ngẫu nhiên</w:t>
      </w:r>
    </w:p>
    <w:p>
      <w:pPr>
        <w:pStyle w:val="Heading4"/>
      </w:pPr>
      <w:r>
        <w:rPr>
          <w:rFonts w:ascii="Calibri" w:hAnsi="Calibri"/>
        </w:rPr>
        <w:t>3.2.8. Bảng SESSIONS</w:t>
      </w:r>
    </w:p>
    <w:p>
      <w:pPr>
        <w:ind w:left="360"/>
        <w:shd w:fill="E7E6E6"/>
      </w:pPr>
      <w:r>
        <w:rPr>
          <w:rFonts w:ascii="Courier New" w:hAnsi="Courier New"/>
          <w:sz w:val="18"/>
        </w:rPr>
        <w:t>CREATE TABLE sessions (</w:t>
        <w:br/>
        <w:t xml:space="preserve">  id VARCHAR(255) PRIMARY KEY,</w:t>
        <w:br/>
        <w:t xml:space="preserve">  user_id BIGINT UNSIGNED,</w:t>
        <w:br/>
        <w:t xml:space="preserve">  ip_address VARCHAR(45),</w:t>
        <w:br/>
        <w:t xml:space="preserve">  user_agent TEXT,</w:t>
        <w:br/>
        <w:t xml:space="preserve">  payload LONGTEXT,</w:t>
        <w:br/>
        <w:t xml:space="preserve">  last_activity INTEGER</w:t>
        <w:br/>
        <w:t>);</w:t>
      </w:r>
    </w:p>
    <w:p>
      <w:pPr>
        <w:pStyle w:val="ListBullet"/>
      </w:pPr>
      <w:r>
        <w:t>**Mục đích**: Lưu trữ session người dùng</w:t>
      </w:r>
    </w:p>
    <w:p>
      <w:pPr>
        <w:pStyle w:val="ListBullet"/>
      </w:pPr>
      <w:r>
        <w:t>**Driver**: Database session</w:t>
      </w:r>
    </w:p>
    <w:p>
      <w:pPr>
        <w:pStyle w:val="ListBullet"/>
      </w:pPr>
      <w:r>
        <w:t>**TTL**: Cấu hình trong SESSION_LIFETIME (.env)</w:t>
      </w:r>
    </w:p>
    <w:p>
      <w:pPr>
        <w:pStyle w:val="Heading4"/>
      </w:pPr>
      <w:r>
        <w:rPr>
          <w:rFonts w:ascii="Calibri" w:hAnsi="Calibri"/>
        </w:rPr>
        <w:t>3.2.9. Bảng CACHE</w:t>
      </w:r>
    </w:p>
    <w:p>
      <w:pPr>
        <w:ind w:left="360"/>
        <w:shd w:fill="E7E6E6"/>
      </w:pPr>
      <w:r>
        <w:rPr>
          <w:rFonts w:ascii="Courier New" w:hAnsi="Courier New"/>
          <w:sz w:val="18"/>
        </w:rPr>
        <w:t>CREATE TABLE cache (</w:t>
        <w:br/>
        <w:t xml:space="preserve">  key VARCHAR(255) PRIMARY KEY,</w:t>
        <w:br/>
        <w:t xml:space="preserve">  value MEDIUMTEXT,</w:t>
        <w:br/>
        <w:t xml:space="preserve">  expiration INTEGER</w:t>
        <w:br/>
        <w:t>);</w:t>
      </w:r>
    </w:p>
    <w:p>
      <w:pPr>
        <w:pStyle w:val="ListBullet"/>
      </w:pPr>
      <w:r>
        <w:t>**Mục đích**: Lưu trữ dữ liệu cache</w:t>
      </w:r>
    </w:p>
    <w:p>
      <w:pPr>
        <w:pStyle w:val="ListBullet"/>
      </w:pPr>
      <w:r>
        <w:t>**Driver**: Database cache</w:t>
      </w:r>
    </w:p>
    <w:p>
      <w:pPr>
        <w:pStyle w:val="Heading3"/>
      </w:pPr>
      <w:r>
        <w:rPr>
          <w:rFonts w:ascii="Calibri" w:hAnsi="Calibri"/>
        </w:rPr>
        <w:t>3.3. Tính Năng &amp; Ràng Buộc Dữ Liệu</w:t>
      </w:r>
    </w:p>
    <w:p>
      <w:pPr>
        <w:pStyle w:val="Heading4"/>
      </w:pPr>
      <w:r>
        <w:rPr>
          <w:rFonts w:ascii="Calibri" w:hAnsi="Calibri"/>
        </w:rPr>
        <w:t>3.3.1. Ràng Buộc Toàn vẹn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Ràng Buộc</w:t>
            </w:r>
          </w:p>
        </w:tc>
        <w:tc>
          <w:tcPr>
            <w:tcW w:type="dxa" w:w="2880"/>
          </w:tcPr>
          <w:p>
            <w:r>
              <w:rPr>
                <w:b/>
              </w:rPr>
              <w:t>Bảng</w:t>
            </w:r>
          </w:p>
        </w:tc>
        <w:tc>
          <w:tcPr>
            <w:tcW w:type="dxa" w:w="2880"/>
          </w:tcPr>
          <w:p>
            <w:r>
              <w:rPr>
                <w:b/>
              </w:rPr>
              <w:t>Chi Tiết</w:t>
            </w:r>
          </w:p>
        </w:tc>
      </w:tr>
      <w:tr>
        <w:tc>
          <w:tcPr>
            <w:tcW w:type="dxa" w:w="2880"/>
          </w:tcPr>
          <w:p>
            <w:r>
              <w:t>**PRIMARY KEY**</w:t>
            </w:r>
          </w:p>
        </w:tc>
        <w:tc>
          <w:tcPr>
            <w:tcW w:type="dxa" w:w="2880"/>
          </w:tcPr>
          <w:p>
            <w:r>
              <w:t>Tất cả</w:t>
            </w:r>
          </w:p>
        </w:tc>
        <w:tc>
          <w:tcPr>
            <w:tcW w:type="dxa" w:w="2880"/>
          </w:tcPr>
          <w:p>
            <w:r>
              <w:t>id là khóa chính tự tăng</w:t>
            </w:r>
          </w:p>
        </w:tc>
      </w:tr>
      <w:tr>
        <w:tc>
          <w:tcPr>
            <w:tcW w:type="dxa" w:w="2880"/>
          </w:tcPr>
          <w:p>
            <w:r>
              <w:t>**UNIQUE**</w:t>
            </w:r>
          </w:p>
        </w:tc>
        <w:tc>
          <w:tcPr>
            <w:tcW w:type="dxa" w:w="2880"/>
          </w:tcPr>
          <w:p>
            <w:r>
              <w:t>users</w:t>
            </w:r>
          </w:p>
        </w:tc>
        <w:tc>
          <w:tcPr>
            <w:tcW w:type="dxa" w:w="2880"/>
          </w:tcPr>
          <w:p>
            <w:r>
              <w:t>username, email</w:t>
            </w:r>
          </w:p>
        </w:tc>
      </w:tr>
      <w:tr>
        <w:tc>
          <w:tcPr>
            <w:tcW w:type="dxa" w:w="2880"/>
          </w:tcPr>
          <w:p>
            <w:r>
              <w:t>**UNIQUE**</w:t>
            </w:r>
          </w:p>
        </w:tc>
        <w:tc>
          <w:tcPr>
            <w:tcW w:type="dxa" w:w="2880"/>
          </w:tcPr>
          <w:p>
            <w:r>
              <w:t>products</w:t>
            </w:r>
          </w:p>
        </w:tc>
        <w:tc>
          <w:tcPr>
            <w:tcW w:type="dxa" w:w="2880"/>
          </w:tcPr>
          <w:p>
            <w:r>
              <w:t>slug, sku</w:t>
            </w:r>
          </w:p>
        </w:tc>
      </w:tr>
      <w:tr>
        <w:tc>
          <w:tcPr>
            <w:tcW w:type="dxa" w:w="2880"/>
          </w:tcPr>
          <w:p>
            <w:r>
              <w:t>**UNIQUE**</w:t>
            </w:r>
          </w:p>
        </w:tc>
        <w:tc>
          <w:tcPr>
            <w:tcW w:type="dxa" w:w="2880"/>
          </w:tcPr>
          <w:p>
            <w:r>
              <w:t>categories</w:t>
            </w:r>
          </w:p>
        </w:tc>
        <w:tc>
          <w:tcPr>
            <w:tcW w:type="dxa" w:w="2880"/>
          </w:tcPr>
          <w:p>
            <w:r>
              <w:t>slug</w:t>
            </w:r>
          </w:p>
        </w:tc>
      </w:tr>
      <w:tr>
        <w:tc>
          <w:tcPr>
            <w:tcW w:type="dxa" w:w="2880"/>
          </w:tcPr>
          <w:p>
            <w:r>
              <w:t>**UNIQUE**</w:t>
            </w:r>
          </w:p>
        </w:tc>
        <w:tc>
          <w:tcPr>
            <w:tcW w:type="dxa" w:w="2880"/>
          </w:tcPr>
          <w:p>
            <w:r>
              <w:t>inspiration_posts</w:t>
            </w:r>
          </w:p>
        </w:tc>
        <w:tc>
          <w:tcPr>
            <w:tcW w:type="dxa" w:w="2880"/>
          </w:tcPr>
          <w:p>
            <w:r>
              <w:t>slug</w:t>
            </w:r>
          </w:p>
        </w:tc>
      </w:tr>
      <w:tr>
        <w:tc>
          <w:tcPr>
            <w:tcW w:type="dxa" w:w="2880"/>
          </w:tcPr>
          <w:p>
            <w:r>
              <w:t>**UNIQUE**</w:t>
            </w:r>
          </w:p>
        </w:tc>
        <w:tc>
          <w:tcPr>
            <w:tcW w:type="dxa" w:w="2880"/>
          </w:tcPr>
          <w:p>
            <w:r>
              <w:t>brands</w:t>
            </w:r>
          </w:p>
        </w:tc>
        <w:tc>
          <w:tcPr>
            <w:tcW w:type="dxa" w:w="2880"/>
          </w:tcPr>
          <w:p>
            <w:r>
              <w:t>slug</w:t>
            </w:r>
          </w:p>
        </w:tc>
      </w:tr>
      <w:tr>
        <w:tc>
          <w:tcPr>
            <w:tcW w:type="dxa" w:w="2880"/>
          </w:tcPr>
          <w:p>
            <w:r>
              <w:t>**FOREIGN KEY**</w:t>
            </w:r>
          </w:p>
        </w:tc>
        <w:tc>
          <w:tcPr>
            <w:tcW w:type="dxa" w:w="2880"/>
          </w:tcPr>
          <w:p>
            <w:r>
              <w:t>products</w:t>
            </w:r>
          </w:p>
        </w:tc>
        <w:tc>
          <w:tcPr>
            <w:tcW w:type="dxa" w:w="2880"/>
          </w:tcPr>
          <w:p>
            <w:r>
              <w:t>brand_id → brands.id</w:t>
            </w:r>
          </w:p>
        </w:tc>
      </w:tr>
      <w:tr>
        <w:tc>
          <w:tcPr>
            <w:tcW w:type="dxa" w:w="2880"/>
          </w:tcPr>
          <w:p>
            <w:r>
              <w:t>**FOREIGN KEY**</w:t>
            </w:r>
          </w:p>
        </w:tc>
        <w:tc>
          <w:tcPr>
            <w:tcW w:type="dxa" w:w="2880"/>
          </w:tcPr>
          <w:p>
            <w:r>
              <w:t>products</w:t>
            </w:r>
          </w:p>
        </w:tc>
        <w:tc>
          <w:tcPr>
            <w:tcW w:type="dxa" w:w="2880"/>
          </w:tcPr>
          <w:p>
            <w:r>
              <w:t>category_id → categories.id</w:t>
            </w:r>
          </w:p>
        </w:tc>
      </w:tr>
      <w:tr>
        <w:tc>
          <w:tcPr>
            <w:tcW w:type="dxa" w:w="2880"/>
          </w:tcPr>
          <w:p>
            <w:r>
              <w:t>**FOREIGN KEY**</w:t>
            </w:r>
          </w:p>
        </w:tc>
        <w:tc>
          <w:tcPr>
            <w:tcW w:type="dxa" w:w="2880"/>
          </w:tcPr>
          <w:p>
            <w:r>
              <w:t>product_images</w:t>
            </w:r>
          </w:p>
        </w:tc>
        <w:tc>
          <w:tcPr>
            <w:tcW w:type="dxa" w:w="2880"/>
          </w:tcPr>
          <w:p>
            <w:r>
              <w:t>product_id → products.id (CASCADE)</w:t>
            </w:r>
          </w:p>
        </w:tc>
      </w:tr>
      <w:tr>
        <w:tc>
          <w:tcPr>
            <w:tcW w:type="dxa" w:w="2880"/>
          </w:tcPr>
          <w:p>
            <w:r>
              <w:t>**FOREIGN KEY**</w:t>
            </w:r>
          </w:p>
        </w:tc>
        <w:tc>
          <w:tcPr>
            <w:tcW w:type="dxa" w:w="2880"/>
          </w:tcPr>
          <w:p>
            <w:r>
              <w:t>sessions</w:t>
            </w:r>
          </w:p>
        </w:tc>
        <w:tc>
          <w:tcPr>
            <w:tcW w:type="dxa" w:w="2880"/>
          </w:tcPr>
          <w:p>
            <w:r>
              <w:t>user_id → users.id</w:t>
            </w:r>
          </w:p>
        </w:tc>
      </w:tr>
    </w:tbl>
    <w:p>
      <w:pPr>
        <w:pStyle w:val="Heading4"/>
      </w:pPr>
      <w:r>
        <w:rPr>
          <w:rFonts w:ascii="Calibri" w:hAnsi="Calibri"/>
        </w:rPr>
        <w:t>3.3.2. Cascading Rules</w:t>
      </w:r>
    </w:p>
    <w:p>
      <w:pPr>
        <w:pStyle w:val="ListBullet"/>
      </w:pPr>
      <w:r>
        <w:t>**Product Delete**: Tất cả product_images liên quan được xóa (CASCADE)</w:t>
      </w:r>
    </w:p>
    <w:p>
      <w:pPr>
        <w:pStyle w:val="ListBullet"/>
      </w:pPr>
      <w:r>
        <w:t>**Brand Delete**: Không cho phép xóa nếu có sản phẩm (RESTRICT)</w:t>
      </w:r>
    </w:p>
    <w:p>
      <w:pPr>
        <w:pStyle w:val="ListBullet"/>
      </w:pPr>
      <w:r>
        <w:t>**Category Delete**: Không cho phép xóa nếu có sản phẩm (RESTRICT)</w:t>
      </w:r>
    </w:p>
    <w:p>
      <w:pPr>
        <w:pStyle w:val="Heading3"/>
      </w:pPr>
      <w:r>
        <w:rPr>
          <w:rFonts w:ascii="Calibri" w:hAnsi="Calibri"/>
        </w:rPr>
        <w:t>3.4. Tối Ưu Hóa &amp; Hiệu Suất</w:t>
      </w:r>
    </w:p>
    <w:p>
      <w:pPr>
        <w:pStyle w:val="Heading4"/>
      </w:pPr>
      <w:r>
        <w:rPr>
          <w:rFonts w:ascii="Calibri" w:hAnsi="Calibri"/>
        </w:rPr>
        <w:t>3.4.1. Các Chỉ Mục (Indexes)</w:t>
      </w:r>
    </w:p>
    <w:p>
      <w:pPr>
        <w:ind w:left="360"/>
        <w:shd w:fill="E7E6E6"/>
      </w:pPr>
      <w:r>
        <w:rPr>
          <w:rFonts w:ascii="Courier New" w:hAnsi="Courier New"/>
          <w:sz w:val="18"/>
        </w:rPr>
        <w:t>CREATE INDEX idx_products_brand_id ON products(brand_id);</w:t>
        <w:br/>
        <w:t>CREATE INDEX idx_products_category_id ON products(category_id);</w:t>
        <w:br/>
        <w:t>CREATE INDEX idx_products_slug ON products(slug);</w:t>
        <w:br/>
        <w:t>CREATE INDEX idx_product_images_product_id ON product_images(product_id);</w:t>
        <w:br/>
        <w:t>CREATE INDEX idx_sessions_user_id ON sessions(user_id);</w:t>
        <w:br/>
        <w:t>CREATE INDEX idx_password_resets_username ON password_resets(username);</w:t>
      </w:r>
    </w:p>
    <w:p>
      <w:pPr>
        <w:pStyle w:val="Heading4"/>
      </w:pPr>
      <w:r>
        <w:rPr>
          <w:rFonts w:ascii="Calibri" w:hAnsi="Calibri"/>
        </w:rPr>
        <w:t>3.4.2. Kích Thước Ước Tính</w:t>
      </w:r>
    </w:p>
    <w:p>
      <w:pPr>
        <w:pStyle w:val="ListBullet"/>
      </w:pPr>
      <w:r>
        <w:t>**Tổng bản ghi**: ~200 (136 sản phẩm + metadata)</w:t>
      </w:r>
    </w:p>
    <w:p>
      <w:pPr>
        <w:pStyle w:val="ListBullet"/>
      </w:pPr>
      <w:r>
        <w:t>**Tổng ảnh**: 183+ file (~50-100MB tùy chất lượng)</w:t>
      </w:r>
    </w:p>
    <w:p>
      <w:pPr>
        <w:pStyle w:val="ListBullet"/>
      </w:pPr>
      <w:r>
        <w:t>**Kích thước DB**: ~5-10MB (SQLite)</w:t>
      </w:r>
    </w:p>
    <w:p>
      <w:pPr>
        <w:pStyle w:val="ListBullet"/>
      </w:pPr>
      <w:r>
        <w:t>**Growth capacity**: Có thể lưu tới 10,000+ sản phẩm mà không ảnh hưởng hiệu suất</w:t>
      </w:r>
    </w:p>
    <w:p>
      <w:r>
        <w:rPr>
          <w:rFonts w:ascii="Calibri" w:hAnsi="Calibri"/>
        </w:rPr>
        <w:t>---</w:t>
      </w:r>
    </w:p>
    <w:p>
      <w:pPr>
        <w:pStyle w:val="Heading2"/>
      </w:pPr>
      <w:r>
        <w:rPr>
          <w:rFonts w:ascii="Calibri" w:hAnsi="Calibri"/>
        </w:rPr>
        <w:t>4. WORKFLOW &amp; SEQUENCE DIAGRAMS</w:t>
      </w:r>
    </w:p>
    <w:p>
      <w:pPr>
        <w:pStyle w:val="Heading3"/>
      </w:pPr>
      <w:r>
        <w:rPr>
          <w:rFonts w:ascii="Calibri" w:hAnsi="Calibri"/>
        </w:rPr>
        <w:t>4.1. Workflow: User Browsing Products</w:t>
      </w:r>
    </w:p>
    <w:p>
      <w:pPr>
        <w:ind w:left="360"/>
        <w:shd w:fill="E7E6E6"/>
      </w:pPr>
      <w:r>
        <w:rPr>
          <w:rFonts w:ascii="Courier New" w:hAnsi="Courier New"/>
          <w:sz w:val="18"/>
        </w:rPr>
        <w:t>┌─────────────────────────────────────────────────────────────────┐</w:t>
        <w:br/>
        <w:t>│                    User Browsing Flow                            │</w:t>
        <w:br/>
        <w:t>└─────────────────────────────────────────────────────────────────┘</w:t>
        <w:br/>
        <w:br/>
        <w:t>User                Browser              Server              Database</w:t>
        <w:br/>
        <w:t xml:space="preserve">  │                   │                    │                    │</w:t>
        <w:br/>
        <w:t xml:space="preserve">  ├─ Open Home ──────&gt;│                    │                    │</w:t>
        <w:br/>
        <w:t xml:space="preserve">  │                   ├─ GET /           &gt;│                    │</w:t>
        <w:br/>
        <w:t xml:space="preserve">  │                   │                    ├─ Fetch brands    &gt;│</w:t>
        <w:br/>
        <w:t xml:space="preserve">  │                   │                    │                    │</w:t>
        <w:br/>
        <w:t xml:space="preserve">  │                   │                    │&lt;─ Brands data  ────┤</w:t>
        <w:br/>
        <w:t xml:space="preserve">  │                   │&lt;─ HTML response ───┤                    │</w:t>
        <w:br/>
        <w:t xml:space="preserve">  │&lt;─────────────────── Home page         │                    │</w:t>
        <w:br/>
        <w:t xml:space="preserve">  │</w:t>
        <w:br/>
        <w:t xml:space="preserve">  │ Click Products Link</w:t>
        <w:br/>
        <w:t xml:space="preserve">  ├─────────────────&gt;│                    │                    │</w:t>
        <w:br/>
        <w:t xml:space="preserve">  │                   ├─ GET /products   &gt;│                    │</w:t>
        <w:br/>
        <w:t xml:space="preserve">  │                   │                    ├─ Fetch 24 SP    &gt;│</w:t>
        <w:br/>
        <w:t xml:space="preserve">  │                   │                    │                    │</w:t>
        <w:br/>
        <w:t xml:space="preserve">  │                   │                    │&lt;─ Products list ───┤</w:t>
        <w:br/>
        <w:t xml:space="preserve">  │                   │&lt;─ HTML response ───┤                    │</w:t>
        <w:br/>
        <w:t xml:space="preserve">  │&lt;─────────────────── Products page     │                    │</w:t>
        <w:br/>
        <w:t xml:space="preserve">  │</w:t>
        <w:br/>
        <w:t xml:space="preserve">  │ Select Filter (Brand=Royal)</w:t>
        <w:br/>
        <w:t xml:space="preserve">  ├─────────────────&gt;│                    │                    │</w:t>
        <w:br/>
        <w:t xml:space="preserve">  │                   ├─ GET /products    │                    │</w:t>
        <w:br/>
        <w:t xml:space="preserve">  │                   │    ?brand=royal  &gt;│                    │</w:t>
        <w:br/>
        <w:t xml:space="preserve">  │                   │                    ├─ Filter by brand&gt;│</w:t>
        <w:br/>
        <w:t xml:space="preserve">  │                   │                    │                    │</w:t>
        <w:br/>
        <w:t xml:space="preserve">  │                   │                    │&lt;─ Filtered list ───┤</w:t>
        <w:br/>
        <w:t xml:space="preserve">  │                   │&lt;─ HTML response ───┤                    │</w:t>
        <w:br/>
        <w:t xml:space="preserve">  │&lt;─────────────────── Filtered results  │                    │</w:t>
        <w:br/>
        <w:t xml:space="preserve">  │</w:t>
        <w:br/>
        <w:t xml:space="preserve">  │ Click Product Detail</w:t>
        <w:br/>
        <w:t xml:space="preserve">  ├─────────────────&gt;│                    │                    │</w:t>
        <w:br/>
        <w:t xml:space="preserve">  │                   ├─ GET /products    │                    │</w:t>
        <w:br/>
        <w:t xml:space="preserve">  │                   │    /royal-tile-1 &gt;│                    │</w:t>
        <w:br/>
        <w:t xml:space="preserve">  │                   │                    ├─ Get product    &gt;│</w:t>
        <w:br/>
        <w:t xml:space="preserve">  │                   │                    ├─ Get images     &gt;│</w:t>
        <w:br/>
        <w:t xml:space="preserve">  │                   │                    ├─ Get related    &gt;│</w:t>
        <w:br/>
        <w:t xml:space="preserve">  │                   │                    │                    │</w:t>
        <w:br/>
        <w:t xml:space="preserve">  │                   │                    │&lt;─ Product data  ───┤</w:t>
        <w:br/>
        <w:t xml:space="preserve">  │&lt;─────────────────── Detail page       │                    │</w:t>
        <w:br/>
        <w:t xml:space="preserve">  │</w:t>
        <w:br/>
        <w:t xml:space="preserve">  │ Enter Area &amp; Calculate</w:t>
        <w:br/>
        <w:t xml:space="preserve">  │ (Enter 20m² for estimate)</w:t>
        <w:br/>
        <w:t xml:space="preserve">  ├─────────────────&gt;│                    │                    │</w:t>
        <w:br/>
        <w:t xml:space="preserve">  │                   ├─ JavaScript:      │                    │</w:t>
        <w:br/>
        <w:t xml:space="preserve">  │                   │  Calculate        │                    │</w:t>
        <w:br/>
        <w:t xml:space="preserve">  │                   │  Tiles &amp; Cost     │                    │</w:t>
        <w:br/>
        <w:t xml:space="preserve">  │&lt;─────────────────── Show Results      │                    │</w:t>
      </w:r>
    </w:p>
    <w:p>
      <w:pPr>
        <w:pStyle w:val="Heading3"/>
      </w:pPr>
      <w:r>
        <w:rPr>
          <w:rFonts w:ascii="Calibri" w:hAnsi="Calibri"/>
        </w:rPr>
        <w:t>4.2. Workflow: Password Reset Flow</w:t>
      </w:r>
    </w:p>
    <w:p>
      <w:pPr>
        <w:ind w:left="360"/>
        <w:shd w:fill="E7E6E6"/>
      </w:pPr>
      <w:r>
        <w:rPr>
          <w:rFonts w:ascii="Courier New" w:hAnsi="Courier New"/>
          <w:sz w:val="18"/>
        </w:rPr>
        <w:t>┌─────────────────────────────────────────────────────────────────┐</w:t>
        <w:br/>
        <w:t>│               Password Reset Complete Flow                       │</w:t>
        <w:br/>
        <w:t>└─────────────────────────────────────────────────────────────────┘</w:t>
        <w:br/>
        <w:br/>
        <w:t>Admin               Browser              Server              Database</w:t>
        <w:br/>
        <w:t xml:space="preserve">  │                   │                    │                    │</w:t>
        <w:br/>
        <w:t xml:space="preserve">  ├─ Go to Login    &gt;│                    │                    │</w:t>
        <w:br/>
        <w:t xml:space="preserve">  │                   ├─ GET /login      &gt;│                    │</w:t>
        <w:br/>
        <w:t xml:space="preserve">  │                   │&lt;─ Login page ────&gt;│                    │</w:t>
        <w:br/>
        <w:t xml:space="preserve">  │&lt;───────────────────                   │                    │</w:t>
        <w:br/>
        <w:t xml:space="preserve">  │</w:t>
        <w:br/>
        <w:t xml:space="preserve">  │ Click "Forgot Password"</w:t>
        <w:br/>
        <w:t xml:space="preserve">  ├─────────────────&gt;│                    │                    │</w:t>
        <w:br/>
        <w:t xml:space="preserve">  │                   ├─ GET              │                    │</w:t>
        <w:br/>
        <w:t xml:space="preserve">  │                   │ /forgot-password &gt;│                    │</w:t>
        <w:br/>
        <w:t xml:space="preserve">  │                   │&lt;─ Form page ─────&gt;│                    │</w:t>
        <w:br/>
        <w:t xml:space="preserve">  │&lt;───────────────────                   │                    │</w:t>
        <w:br/>
        <w:t xml:space="preserve">  │</w:t>
        <w:br/>
        <w:t xml:space="preserve">  │ Enter username: admin</w:t>
        <w:br/>
        <w:t xml:space="preserve">  ├─────────────────&gt;│                    │                    │</w:t>
        <w:br/>
        <w:t xml:space="preserve">  │                   ├─ POST             │                    │</w:t>
        <w:br/>
        <w:t xml:space="preserve">  │                   │ /forgot-password &gt;│                    │</w:t>
        <w:br/>
        <w:t xml:space="preserve">  │                   │ (username=admin)  ├─ Generate token  &gt;│</w:t>
        <w:br/>
        <w:t xml:space="preserve">  │                   │                    │ (6 digits)        │</w:t>
        <w:br/>
        <w:t xml:space="preserve">  │                   │                    │                    │</w:t>
        <w:br/>
        <w:t xml:space="preserve">  │                   │                    │&lt;─ Save token ─────┤</w:t>
        <w:br/>
        <w:t xml:space="preserve">  │                   │                    │                    │</w:t>
        <w:br/>
        <w:t xml:space="preserve">  │                   │                    ├─ Send email ─────&gt;│ Gmail SMTP</w:t>
        <w:br/>
        <w:t xml:space="preserve">  │                   │                    │ [Async]           │</w:t>
        <w:br/>
        <w:t xml:space="preserve">  │                   │                    │                    │</w:t>
        <w:br/>
        <w:t xml:space="preserve">  │                   │&lt;─ "Code sent"    ─┤                    │</w:t>
        <w:br/>
        <w:t xml:space="preserve">  │&lt;─────────────────── Success page      │                    │</w:t>
        <w:br/>
        <w:t xml:space="preserve">  │</w:t>
        <w:br/>
        <w:t xml:space="preserve">  │ [Check email inbox]</w:t>
        <w:br/>
        <w:t xml:space="preserve">  │ [Receive code: 123456]</w:t>
        <w:br/>
        <w:t xml:space="preserve">  │</w:t>
        <w:br/>
        <w:t xml:space="preserve">  │ Enter code: 123456</w:t>
        <w:br/>
        <w:t xml:space="preserve">  ├─────────────────&gt;│                    │                    │</w:t>
        <w:br/>
        <w:t xml:space="preserve">  │                   ├─ POST             │                    │</w:t>
        <w:br/>
        <w:t xml:space="preserve">  │                   │ /verify-reset     ├─ Verify token   &gt;│</w:t>
        <w:br/>
        <w:t xml:space="preserve">  │                   │ (code=123456)     │                    │</w:t>
        <w:br/>
        <w:t xml:space="preserve">  │                   │                    │&lt;─ Token valid  ────┤</w:t>
        <w:br/>
        <w:t xml:space="preserve">  │                   │&lt;─ Redirect ──────&gt;│                    │</w:t>
        <w:br/>
        <w:t xml:space="preserve">  │&lt;─────────────────── Password form     │                    │</w:t>
        <w:br/>
        <w:t xml:space="preserve">  │</w:t>
        <w:br/>
        <w:t xml:space="preserve">  │ Enter new password</w:t>
        <w:br/>
        <w:t xml:space="preserve">  ├─────────────────&gt;│                    │                    │</w:t>
        <w:br/>
        <w:t xml:space="preserve">  │                   ├─ POST             │                    │</w:t>
        <w:br/>
        <w:t xml:space="preserve">  │                   │ /reset-password   ├─ Hash password   │</w:t>
        <w:br/>
        <w:t xml:space="preserve">  │                   │ (password=new)    ├─ Update user    &gt;│</w:t>
        <w:br/>
        <w:t xml:space="preserve">  │                   │                    │                    │</w:t>
        <w:br/>
        <w:t xml:space="preserve">  │                   │                    │&lt;─ User updated  ───┤</w:t>
        <w:br/>
        <w:t xml:space="preserve">  │                   │                    │                    │</w:t>
        <w:br/>
        <w:t xml:space="preserve">  │                   │                    ├─ Delete token    &gt;│</w:t>
        <w:br/>
        <w:t xml:space="preserve">  │                   │                    │                    │</w:t>
        <w:br/>
        <w:t xml:space="preserve">  │                   │                    │&lt;─ Token deleted ───┤</w:t>
        <w:br/>
        <w:t xml:space="preserve">  │                   │&lt;─ Redirect ──────&gt;│                    │</w:t>
        <w:br/>
        <w:t xml:space="preserve">  │&lt;─────────────────── "Success"         │                    │</w:t>
        <w:br/>
        <w:t xml:space="preserve">  │</w:t>
        <w:br/>
        <w:t xml:space="preserve">  │ Login with new password</w:t>
        <w:br/>
        <w:t xml:space="preserve">  └───────────────────────────────────────────────────────────────</w:t>
      </w:r>
    </w:p>
    <w:p>
      <w:pPr>
        <w:pStyle w:val="Heading3"/>
      </w:pPr>
      <w:r>
        <w:rPr>
          <w:rFonts w:ascii="Calibri" w:hAnsi="Calibri"/>
        </w:rPr>
        <w:t>4.3. Sequence Diagram: Admin Product Management</w:t>
      </w:r>
    </w:p>
    <w:p>
      <w:pPr>
        <w:ind w:left="360"/>
        <w:shd w:fill="E7E6E6"/>
      </w:pPr>
      <w:r>
        <w:rPr>
          <w:rFonts w:ascii="Courier New" w:hAnsi="Courier New"/>
          <w:sz w:val="18"/>
        </w:rPr>
        <w:t>Admin        UI              Controller      Model/DB        FileSystem</w:t>
        <w:br/>
        <w:t xml:space="preserve">  │          │                   │              │                │</w:t>
        <w:br/>
        <w:t xml:space="preserve">  ├─ Click "New Product" ──&gt;│    │              │                │</w:t>
        <w:br/>
        <w:t xml:space="preserve">  │          │              ├─ GET /admin       │                │</w:t>
        <w:br/>
        <w:t xml:space="preserve">  │          │              │    /products      │                │</w:t>
        <w:br/>
        <w:t xml:space="preserve">  │          │              │    /create        │                │</w:t>
        <w:br/>
        <w:t xml:space="preserve">  │&lt;─ Form   │&lt;──────────────│    Form page      │                │</w:t>
        <w:br/>
        <w:t xml:space="preserve">  ├─ Fill    │              │                   │                │</w:t>
        <w:br/>
        <w:t xml:space="preserve">  │  &amp; Upload│              │                   │                │</w:t>
        <w:br/>
        <w:t xml:space="preserve">  │  Images  │              │                   │                │</w:t>
        <w:br/>
        <w:t xml:space="preserve">  │          │              │                   │                │</w:t>
        <w:br/>
        <w:t xml:space="preserve">  ├─ Submit  ──────────────&gt;│                   │                │</w:t>
        <w:br/>
        <w:t xml:space="preserve">  │          │              ├─ Validate data    │                │</w:t>
        <w:br/>
        <w:t xml:space="preserve">  │          │              ├─ Process images ─────────────────&gt;│</w:t>
        <w:br/>
        <w:t xml:space="preserve">  │          │              │                   │                │</w:t>
        <w:br/>
        <w:t xml:space="preserve">  │          │              │&lt;────────────────── File saved</w:t>
        <w:br/>
        <w:t xml:space="preserve">  │          │              ├─ Save product    &gt;│                │</w:t>
        <w:br/>
        <w:t xml:space="preserve">  │          │              │                   │                │</w:t>
        <w:br/>
        <w:t xml:space="preserve">  │          │              │&lt;─ Product store ──┤                │</w:t>
        <w:br/>
        <w:t xml:space="preserve">  │          │              ├─ Save images     &gt;│                │</w:t>
        <w:br/>
        <w:t xml:space="preserve">  │          │              │                   │                │</w:t>
        <w:br/>
        <w:t xml:space="preserve">  │          │              │&lt;─ Images store ───┤                │</w:t>
        <w:br/>
        <w:t xml:space="preserve">  │          │&lt;──────────────│    Redirect       │                │</w:t>
        <w:br/>
        <w:t xml:space="preserve">  │&lt;─ Success│              │    to list        │                │</w:t>
        <w:br/>
        <w:t xml:space="preserve">  │  Message │              │                   │                │</w:t>
        <w:br/>
        <w:t xml:space="preserve">  │          │              │                   │                │</w:t>
        <w:br/>
        <w:t xml:space="preserve">  │ [Product now appears in list with 136 total]</w:t>
      </w:r>
    </w:p>
    <w:p>
      <w:r>
        <w:rPr>
          <w:rFonts w:ascii="Calibri" w:hAnsi="Calibri"/>
        </w:rPr>
        <w:t>---</w:t>
      </w:r>
    </w:p>
    <w:p>
      <w:pPr>
        <w:pStyle w:val="Heading2"/>
      </w:pPr>
      <w:r>
        <w:rPr>
          <w:rFonts w:ascii="Calibri" w:hAnsi="Calibri"/>
        </w:rPr>
        <w:t>5. KẾT LUẬN &amp; HƯỚNG PHÁT TRIỂN</w:t>
      </w:r>
    </w:p>
    <w:p>
      <w:pPr>
        <w:pStyle w:val="Heading3"/>
      </w:pPr>
      <w:r>
        <w:rPr>
          <w:rFonts w:ascii="Calibri" w:hAnsi="Calibri"/>
        </w:rPr>
        <w:t>5.1. Tóm Tắt Đạt Được</w:t>
      </w:r>
    </w:p>
    <w:p>
      <w:pPr>
        <w:pStyle w:val="Heading4"/>
      </w:pPr>
      <w:r>
        <w:rPr>
          <w:rFonts w:ascii="Calibri" w:hAnsi="Calibri"/>
        </w:rPr>
        <w:t>5.1.1. Mục Tiêu Đã Hoàn Thành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Mục Tiêu</w:t>
            </w:r>
          </w:p>
        </w:tc>
        <w:tc>
          <w:tcPr>
            <w:tcW w:type="dxa" w:w="2880"/>
          </w:tcPr>
          <w:p>
            <w:r>
              <w:rPr>
                <w:b/>
              </w:rPr>
              <w:t>Trạng Thái</w:t>
            </w:r>
          </w:p>
        </w:tc>
        <w:tc>
          <w:tcPr>
            <w:tcW w:type="dxa" w:w="2880"/>
          </w:tcPr>
          <w:p>
            <w:r>
              <w:rPr>
                <w:b/>
              </w:rPr>
              <w:t>Chi Tiết</w:t>
            </w:r>
          </w:p>
        </w:tc>
      </w:tr>
      <w:tr>
        <w:tc>
          <w:tcPr>
            <w:tcW w:type="dxa" w:w="2880"/>
          </w:tcPr>
          <w:p>
            <w:r>
              <w:t>**Catalog quản lý**</w:t>
            </w:r>
          </w:p>
        </w:tc>
        <w:tc>
          <w:tcPr>
            <w:tcW w:type="dxa" w:w="2880"/>
          </w:tcPr>
          <w:p>
            <w:r>
              <w:t>✅ 100%</w:t>
            </w:r>
          </w:p>
        </w:tc>
        <w:tc>
          <w:tcPr>
            <w:tcW w:type="dxa" w:w="2880"/>
          </w:tcPr>
          <w:p>
            <w:r>
              <w:t>136 sản phẩm, 4 brand, phân loại đươ</w:t>
            </w:r>
          </w:p>
        </w:tc>
      </w:tr>
      <w:tr>
        <w:tc>
          <w:tcPr>
            <w:tcW w:type="dxa" w:w="2880"/>
          </w:tcPr>
          <w:p>
            <w:r>
              <w:t>**Dynamic filtering**</w:t>
            </w:r>
          </w:p>
        </w:tc>
        <w:tc>
          <w:tcPr>
            <w:tcW w:type="dxa" w:w="2880"/>
          </w:tcPr>
          <w:p>
            <w:r>
              <w:t>✅ 100%</w:t>
            </w:r>
          </w:p>
        </w:tc>
        <w:tc>
          <w:tcPr>
            <w:tcW w:type="dxa" w:w="2880"/>
          </w:tcPr>
          <w:p>
            <w:r>
              <w:t>Lọc theo 6+ tiêu chí</w:t>
            </w:r>
          </w:p>
        </w:tc>
      </w:tr>
      <w:tr>
        <w:tc>
          <w:tcPr>
            <w:tcW w:type="dxa" w:w="2880"/>
          </w:tcPr>
          <w:p>
            <w:r>
              <w:t>**Product detail**</w:t>
            </w:r>
          </w:p>
        </w:tc>
        <w:tc>
          <w:tcPr>
            <w:tcW w:type="dxa" w:w="2880"/>
          </w:tcPr>
          <w:p>
            <w:r>
              <w:t>✅ 100%</w:t>
            </w:r>
          </w:p>
        </w:tc>
        <w:tc>
          <w:tcPr>
            <w:tcW w:type="dxa" w:w="2880"/>
          </w:tcPr>
          <w:p>
            <w:r>
              <w:t>Ảnh, thông tin, sản phẩm liên quan</w:t>
            </w:r>
          </w:p>
        </w:tc>
      </w:tr>
      <w:tr>
        <w:tc>
          <w:tcPr>
            <w:tcW w:type="dxa" w:w="2880"/>
          </w:tcPr>
          <w:p>
            <w:r>
              <w:t>**Estimate calculator**</w:t>
            </w:r>
          </w:p>
        </w:tc>
        <w:tc>
          <w:tcPr>
            <w:tcW w:type="dxa" w:w="2880"/>
          </w:tcPr>
          <w:p>
            <w:r>
              <w:t>✅ 100%</w:t>
            </w:r>
          </w:p>
        </w:tc>
        <w:tc>
          <w:tcPr>
            <w:tcW w:type="dxa" w:w="2880"/>
          </w:tcPr>
          <w:p>
            <w:r>
              <w:t>Tính dự toán tự động</w:t>
            </w:r>
          </w:p>
        </w:tc>
      </w:tr>
      <w:tr>
        <w:tc>
          <w:tcPr>
            <w:tcW w:type="dxa" w:w="2880"/>
          </w:tcPr>
          <w:p>
            <w:r>
              <w:t>**Admin dashboard**</w:t>
            </w:r>
          </w:p>
        </w:tc>
        <w:tc>
          <w:tcPr>
            <w:tcW w:type="dxa" w:w="2880"/>
          </w:tcPr>
          <w:p>
            <w:r>
              <w:t>✅ 100%</w:t>
            </w:r>
          </w:p>
        </w:tc>
        <w:tc>
          <w:tcPr>
            <w:tcW w:type="dxa" w:w="2880"/>
          </w:tcPr>
          <w:p>
            <w:r>
              <w:t>Quản lý sản phẩm, ảnh, danh mục</w:t>
            </w:r>
          </w:p>
        </w:tc>
      </w:tr>
      <w:tr>
        <w:tc>
          <w:tcPr>
            <w:tcW w:type="dxa" w:w="2880"/>
          </w:tcPr>
          <w:p>
            <w:r>
              <w:t>**Image management**</w:t>
            </w:r>
          </w:p>
        </w:tc>
        <w:tc>
          <w:tcPr>
            <w:tcW w:type="dxa" w:w="2880"/>
          </w:tcPr>
          <w:p>
            <w:r>
              <w:t>✅ 100%</w:t>
            </w:r>
          </w:p>
        </w:tc>
        <w:tc>
          <w:tcPr>
            <w:tcW w:type="dxa" w:w="2880"/>
          </w:tcPr>
          <w:p>
            <w:r>
              <w:t>Upload, delete, build OCR</w:t>
            </w:r>
          </w:p>
        </w:tc>
      </w:tr>
      <w:tr>
        <w:tc>
          <w:tcPr>
            <w:tcW w:type="dxa" w:w="2880"/>
          </w:tcPr>
          <w:p>
            <w:r>
              <w:t>**Authentication**</w:t>
            </w:r>
          </w:p>
        </w:tc>
        <w:tc>
          <w:tcPr>
            <w:tcW w:type="dxa" w:w="2880"/>
          </w:tcPr>
          <w:p>
            <w:r>
              <w:t>✅ 100%</w:t>
            </w:r>
          </w:p>
        </w:tc>
        <w:tc>
          <w:tcPr>
            <w:tcW w:type="dxa" w:w="2880"/>
          </w:tcPr>
          <w:p>
            <w:r>
              <w:t>Login, forgot password, change pwd</w:t>
            </w:r>
          </w:p>
        </w:tc>
      </w:tr>
      <w:tr>
        <w:tc>
          <w:tcPr>
            <w:tcW w:type="dxa" w:w="2880"/>
          </w:tcPr>
          <w:p>
            <w:r>
              <w:t>**Email service**</w:t>
            </w:r>
          </w:p>
        </w:tc>
        <w:tc>
          <w:tcPr>
            <w:tcW w:type="dxa" w:w="2880"/>
          </w:tcPr>
          <w:p>
            <w:r>
              <w:t>✅ 100%</w:t>
            </w:r>
          </w:p>
        </w:tc>
        <w:tc>
          <w:tcPr>
            <w:tcW w:type="dxa" w:w="2880"/>
          </w:tcPr>
          <w:p>
            <w:r>
              <w:t>Gmail SMTP, mã 6 số</w:t>
            </w:r>
          </w:p>
        </w:tc>
      </w:tr>
      <w:tr>
        <w:tc>
          <w:tcPr>
            <w:tcW w:type="dxa" w:w="2880"/>
          </w:tcPr>
          <w:p>
            <w:r>
              <w:t>**Blog system**</w:t>
            </w:r>
          </w:p>
        </w:tc>
        <w:tc>
          <w:tcPr>
            <w:tcW w:type="dxa" w:w="2880"/>
          </w:tcPr>
          <w:p>
            <w:r>
              <w:t>✅ 100%</w:t>
            </w:r>
          </w:p>
        </w:tc>
        <w:tc>
          <w:tcPr>
            <w:tcW w:type="dxa" w:w="2880"/>
          </w:tcPr>
          <w:p>
            <w:r>
              <w:t>HTML content, featured images</w:t>
            </w:r>
          </w:p>
        </w:tc>
      </w:tr>
      <w:tr>
        <w:tc>
          <w:tcPr>
            <w:tcW w:type="dxa" w:w="2880"/>
          </w:tcPr>
          <w:p>
            <w:r>
              <w:t>**Carousel**</w:t>
            </w:r>
          </w:p>
        </w:tc>
        <w:tc>
          <w:tcPr>
            <w:tcW w:type="dxa" w:w="2880"/>
          </w:tcPr>
          <w:p>
            <w:r>
              <w:t>✅ 100%</w:t>
            </w:r>
          </w:p>
        </w:tc>
        <w:tc>
          <w:tcPr>
            <w:tcW w:type="dxa" w:w="2880"/>
          </w:tcPr>
          <w:p>
            <w:r>
              <w:t>Auto-play, drag, dots, buttons</w:t>
            </w:r>
          </w:p>
        </w:tc>
      </w:tr>
      <w:tr>
        <w:tc>
          <w:tcPr>
            <w:tcW w:type="dxa" w:w="2880"/>
          </w:tcPr>
          <w:p>
            <w:r>
              <w:t>**Responsive UI**</w:t>
            </w:r>
          </w:p>
        </w:tc>
        <w:tc>
          <w:tcPr>
            <w:tcW w:type="dxa" w:w="2880"/>
          </w:tcPr>
          <w:p>
            <w:r>
              <w:t>✅ 100%</w:t>
            </w:r>
          </w:p>
        </w:tc>
        <w:tc>
          <w:tcPr>
            <w:tcW w:type="dxa" w:w="2880"/>
          </w:tcPr>
          <w:p>
            <w:r>
              <w:t>Mobile-friendly, Tailwind CSS</w:t>
            </w:r>
          </w:p>
        </w:tc>
      </w:tr>
    </w:tbl>
    <w:p>
      <w:pPr>
        <w:pStyle w:val="Heading4"/>
      </w:pPr>
      <w:r>
        <w:rPr>
          <w:rFonts w:ascii="Calibri" w:hAnsi="Calibri"/>
        </w:rPr>
        <w:t>5.1.2. Công Nghệ Stack</w:t>
      </w:r>
    </w:p>
    <w:p>
      <w:pPr>
        <w:pStyle w:val="ListBullet"/>
      </w:pPr>
      <w:r>
        <w:t>✅ **Backend**: Laravel 12.47.0</w:t>
      </w:r>
    </w:p>
    <w:p>
      <w:pPr>
        <w:pStyle w:val="ListBullet"/>
      </w:pPr>
      <w:r>
        <w:t>✅ **Frontend**: Vite 4.0 + Tailwind CSS</w:t>
      </w:r>
    </w:p>
    <w:p>
      <w:pPr>
        <w:pStyle w:val="ListBullet"/>
      </w:pPr>
      <w:r>
        <w:t>✅ **Database**: SQLite (183 bản ghi + 50MB+ ảnh)</w:t>
      </w:r>
    </w:p>
    <w:p>
      <w:pPr>
        <w:pStyle w:val="ListBullet"/>
      </w:pPr>
      <w:r>
        <w:t>✅ **Email**: Gmail SMTP</w:t>
      </w:r>
    </w:p>
    <w:p>
      <w:pPr>
        <w:pStyle w:val="ListBullet"/>
      </w:pPr>
      <w:r>
        <w:t>✅ **Authentication**: Session-based Bcrypt</w:t>
      </w:r>
    </w:p>
    <w:p>
      <w:pPr>
        <w:pStyle w:val="ListBullet"/>
      </w:pPr>
      <w:r>
        <w:t>✅ **Image Storage**: Organized folders (4 brands)</w:t>
      </w:r>
    </w:p>
    <w:p>
      <w:pPr>
        <w:pStyle w:val="Heading3"/>
      </w:pPr>
      <w:r>
        <w:rPr>
          <w:rFonts w:ascii="Calibri" w:hAnsi="Calibri"/>
        </w:rPr>
        <w:t>5.2. Hướng Phát Triển Tương Lai</w:t>
      </w:r>
    </w:p>
    <w:p>
      <w:pPr>
        <w:pStyle w:val="Heading4"/>
      </w:pPr>
      <w:r>
        <w:rPr>
          <w:rFonts w:ascii="Calibri" w:hAnsi="Calibri"/>
        </w:rPr>
        <w:t>5.2.1. Phần Mềm (Software)</w:t>
      </w:r>
    </w:p>
    <w:p>
      <w:r>
        <w:rPr>
          <w:rFonts w:ascii="Calibri" w:hAnsi="Calibri"/>
        </w:rPr>
        <w:t>**Priority 1 - Cao (1-2 tháng)**</w:t>
      </w:r>
    </w:p>
    <w:p>
      <w:r>
        <w:rPr>
          <w:rFonts w:ascii="Calibri" w:hAnsi="Calibri"/>
        </w:rPr>
        <w:t>1. **Shopping Cart &amp; Checkout**</w:t>
      </w:r>
    </w:p>
    <w:p>
      <w:pPr>
        <w:pStyle w:val="ListBullet"/>
      </w:pPr>
      <w:r>
        <w:t>Thêm sản phẩm vào giỏ hàng</w:t>
      </w:r>
    </w:p>
    <w:p>
      <w:pPr>
        <w:pStyle w:val="ListBullet"/>
      </w:pPr>
      <w:r>
        <w:t>Quản lý số lượng</w:t>
      </w:r>
    </w:p>
    <w:p>
      <w:pPr>
        <w:pStyle w:val="ListBullet"/>
      </w:pPr>
      <w:r>
        <w:t>Tính tổng tiền</w:t>
      </w:r>
    </w:p>
    <w:p>
      <w:pPr>
        <w:pStyle w:val="ListBullet"/>
      </w:pPr>
      <w:r>
        <w:t>Checkout &amp; payment gateway</w:t>
      </w:r>
    </w:p>
    <w:p>
      <w:r>
        <w:rPr>
          <w:rFonts w:ascii="Calibri" w:hAnsi="Calibri"/>
        </w:rPr>
        <w:t>2. **Order Management**</w:t>
      </w:r>
    </w:p>
    <w:p>
      <w:pPr>
        <w:pStyle w:val="ListBullet"/>
      </w:pPr>
      <w:r>
        <w:t>Lịch sử đơn hàng</w:t>
      </w:r>
    </w:p>
    <w:p>
      <w:pPr>
        <w:pStyle w:val="ListBullet"/>
      </w:pPr>
      <w:r>
        <w:t>Tracking order</w:t>
      </w:r>
    </w:p>
    <w:p>
      <w:pPr>
        <w:pStyle w:val="ListBullet"/>
      </w:pPr>
      <w:r>
        <w:t>Invoice generation</w:t>
      </w:r>
    </w:p>
    <w:p>
      <w:pPr>
        <w:pStyle w:val="ListBullet"/>
      </w:pPr>
      <w:r>
        <w:t>Admin order management</w:t>
      </w:r>
    </w:p>
    <w:p>
      <w:r>
        <w:rPr>
          <w:rFonts w:ascii="Calibri" w:hAnsi="Calibri"/>
        </w:rPr>
        <w:t>3. **Product Comparison**</w:t>
      </w:r>
    </w:p>
    <w:p>
      <w:pPr>
        <w:pStyle w:val="ListBullet"/>
      </w:pPr>
      <w:r>
        <w:t>So sánh 2-3 sản phẩm</w:t>
      </w:r>
    </w:p>
    <w:p>
      <w:pPr>
        <w:pStyle w:val="ListBullet"/>
      </w:pPr>
      <w:r>
        <w:t>Hiển thị bảng so sánh</w:t>
      </w:r>
    </w:p>
    <w:p>
      <w:pPr>
        <w:pStyle w:val="ListBullet"/>
      </w:pPr>
      <w:r>
        <w:t>Export comparison</w:t>
      </w:r>
    </w:p>
    <w:p>
      <w:r>
        <w:rPr>
          <w:rFonts w:ascii="Calibri" w:hAnsi="Calibri"/>
        </w:rPr>
        <w:t>**Priority 2 - Trung Bình (2-4 tháng)**</w:t>
      </w:r>
    </w:p>
    <w:p>
      <w:r>
        <w:rPr>
          <w:rFonts w:ascii="Calibri" w:hAnsi="Calibri"/>
        </w:rPr>
        <w:t>1. **User Accounts**</w:t>
      </w:r>
    </w:p>
    <w:p>
      <w:pPr>
        <w:pStyle w:val="ListBullet"/>
      </w:pPr>
      <w:r>
        <w:t>Customer registration</w:t>
      </w:r>
    </w:p>
    <w:p>
      <w:pPr>
        <w:pStyle w:val="ListBullet"/>
      </w:pPr>
      <w:r>
        <w:t>Profile management</w:t>
      </w:r>
    </w:p>
    <w:p>
      <w:pPr>
        <w:pStyle w:val="ListBullet"/>
      </w:pPr>
      <w:r>
        <w:t>Address management</w:t>
      </w:r>
    </w:p>
    <w:p>
      <w:pPr>
        <w:pStyle w:val="ListBullet"/>
      </w:pPr>
      <w:r>
        <w:t>Wishlist</w:t>
      </w:r>
    </w:p>
    <w:p>
      <w:r>
        <w:rPr>
          <w:rFonts w:ascii="Calibri" w:hAnsi="Calibri"/>
        </w:rPr>
        <w:t>2. **Reviews &amp; Ratings**</w:t>
      </w:r>
    </w:p>
    <w:p>
      <w:pPr>
        <w:pStyle w:val="ListBullet"/>
      </w:pPr>
      <w:r>
        <w:t>Customer reviews</w:t>
      </w:r>
    </w:p>
    <w:p>
      <w:pPr>
        <w:pStyle w:val="ListBullet"/>
      </w:pPr>
      <w:r>
        <w:t>Star ratings</w:t>
      </w:r>
    </w:p>
    <w:p>
      <w:pPr>
        <w:pStyle w:val="ListBullet"/>
      </w:pPr>
      <w:r>
        <w:t>Filter by rating</w:t>
      </w:r>
    </w:p>
    <w:p>
      <w:pPr>
        <w:pStyle w:val="ListBullet"/>
      </w:pPr>
      <w:r>
        <w:t>Admin moderation</w:t>
      </w:r>
    </w:p>
    <w:p>
      <w:r>
        <w:rPr>
          <w:rFonts w:ascii="Calibri" w:hAnsi="Calibri"/>
        </w:rPr>
        <w:t>3. **Advanced Search**</w:t>
      </w:r>
    </w:p>
    <w:p>
      <w:pPr>
        <w:pStyle w:val="ListBullet"/>
      </w:pPr>
      <w:r>
        <w:t>Elasticsearch integration</w:t>
      </w:r>
    </w:p>
    <w:p>
      <w:pPr>
        <w:pStyle w:val="ListBullet"/>
      </w:pPr>
      <w:r>
        <w:t>Autocomplete suggestions</w:t>
      </w:r>
    </w:p>
    <w:p>
      <w:pPr>
        <w:pStyle w:val="ListBullet"/>
      </w:pPr>
      <w:r>
        <w:t>Search analytics</w:t>
      </w:r>
    </w:p>
    <w:p>
      <w:r>
        <w:rPr>
          <w:rFonts w:ascii="Calibri" w:hAnsi="Calibri"/>
        </w:rPr>
        <w:t>4. **Inventory Management**</w:t>
      </w:r>
    </w:p>
    <w:p>
      <w:pPr>
        <w:pStyle w:val="ListBullet"/>
      </w:pPr>
      <w:r>
        <w:t>Stock tracking</w:t>
      </w:r>
    </w:p>
    <w:p>
      <w:pPr>
        <w:pStyle w:val="ListBullet"/>
      </w:pPr>
      <w:r>
        <w:t>Low stock alerts</w:t>
      </w:r>
    </w:p>
    <w:p>
      <w:pPr>
        <w:pStyle w:val="ListBullet"/>
      </w:pPr>
      <w:r>
        <w:t>Automatic reorder</w:t>
      </w:r>
    </w:p>
    <w:p>
      <w:r>
        <w:rPr>
          <w:rFonts w:ascii="Calibri" w:hAnsi="Calibri"/>
        </w:rPr>
        <w:t>**Priority 3 - Thấp (4-6 tháng)**</w:t>
      </w:r>
    </w:p>
    <w:p>
      <w:r>
        <w:rPr>
          <w:rFonts w:ascii="Calibri" w:hAnsi="Calibri"/>
        </w:rPr>
        <w:t>1. **CRM Integration**</w:t>
      </w:r>
    </w:p>
    <w:p>
      <w:pPr>
        <w:pStyle w:val="ListBullet"/>
      </w:pPr>
      <w:r>
        <w:t>Customer data tracking</w:t>
      </w:r>
    </w:p>
    <w:p>
      <w:pPr>
        <w:pStyle w:val="ListBullet"/>
      </w:pPr>
      <w:r>
        <w:t>Marketing automation</w:t>
      </w:r>
    </w:p>
    <w:p>
      <w:pPr>
        <w:pStyle w:val="ListBullet"/>
      </w:pPr>
      <w:r>
        <w:t>Email campaigns</w:t>
      </w:r>
    </w:p>
    <w:p>
      <w:r>
        <w:rPr>
          <w:rFonts w:ascii="Calibri" w:hAnsi="Calibri"/>
        </w:rPr>
        <w:t>2. **Analytics &amp; Reporting**</w:t>
      </w:r>
    </w:p>
    <w:p>
      <w:pPr>
        <w:pStyle w:val="ListBullet"/>
      </w:pPr>
      <w:r>
        <w:t>Sales reports</w:t>
      </w:r>
    </w:p>
    <w:p>
      <w:pPr>
        <w:pStyle w:val="ListBullet"/>
      </w:pPr>
      <w:r>
        <w:t>Product performance</w:t>
      </w:r>
    </w:p>
    <w:p>
      <w:pPr>
        <w:pStyle w:val="ListBullet"/>
      </w:pPr>
      <w:r>
        <w:t>Customer analytics</w:t>
      </w:r>
    </w:p>
    <w:p>
      <w:r>
        <w:rPr>
          <w:rFonts w:ascii="Calibri" w:hAnsi="Calibri"/>
        </w:rPr>
        <w:t>3. **API Development**</w:t>
      </w:r>
    </w:p>
    <w:p>
      <w:pPr>
        <w:pStyle w:val="ListBullet"/>
      </w:pPr>
      <w:r>
        <w:t>RESTful API</w:t>
      </w:r>
    </w:p>
    <w:p>
      <w:pPr>
        <w:pStyle w:val="ListBullet"/>
      </w:pPr>
      <w:r>
        <w:t>Mobile app integration</w:t>
      </w:r>
    </w:p>
    <w:p>
      <w:pPr>
        <w:pStyle w:val="ListBullet"/>
      </w:pPr>
      <w:r>
        <w:t>Third-party integrations</w:t>
      </w:r>
    </w:p>
    <w:p>
      <w:r>
        <w:rPr>
          <w:rFonts w:ascii="Calibri" w:hAnsi="Calibri"/>
        </w:rPr>
        <w:t>4. **Multi-language Support**</w:t>
      </w:r>
    </w:p>
    <w:p>
      <w:pPr>
        <w:pStyle w:val="ListBullet"/>
      </w:pPr>
      <w:r>
        <w:t>English/Vietnamese</w:t>
      </w:r>
    </w:p>
    <w:p>
      <w:pPr>
        <w:pStyle w:val="ListBullet"/>
      </w:pPr>
      <w:r>
        <w:t>Language selector</w:t>
      </w:r>
    </w:p>
    <w:p>
      <w:pPr>
        <w:pStyle w:val="ListBullet"/>
      </w:pPr>
      <w:r>
        <w:t>Content translation</w:t>
      </w:r>
    </w:p>
    <w:p>
      <w:pPr>
        <w:pStyle w:val="Heading4"/>
      </w:pPr>
      <w:r>
        <w:rPr>
          <w:rFonts w:ascii="Calibri" w:hAnsi="Calibri"/>
        </w:rPr>
        <w:t>5.2.2. Kiến Trúc Cải Thiện</w:t>
      </w:r>
    </w:p>
    <w:p>
      <w:r>
        <w:rPr>
          <w:rFonts w:ascii="Calibri" w:hAnsi="Calibri"/>
        </w:rPr>
        <w:t>1. **Microservices**</w:t>
      </w:r>
    </w:p>
    <w:p>
      <w:pPr>
        <w:pStyle w:val="ListBullet"/>
      </w:pPr>
      <w:r>
        <w:t>Tách Auth service</w:t>
      </w:r>
    </w:p>
    <w:p>
      <w:pPr>
        <w:pStyle w:val="ListBullet"/>
      </w:pPr>
      <w:r>
        <w:t>Email service (queue)</w:t>
      </w:r>
    </w:p>
    <w:p>
      <w:pPr>
        <w:pStyle w:val="ListBullet"/>
      </w:pPr>
      <w:r>
        <w:t>Image processing service</w:t>
      </w:r>
    </w:p>
    <w:p>
      <w:r>
        <w:rPr>
          <w:rFonts w:ascii="Calibri" w:hAnsi="Calibri"/>
        </w:rPr>
        <w:t>2. **Caching Strategy**</w:t>
      </w:r>
    </w:p>
    <w:p>
      <w:pPr>
        <w:pStyle w:val="ListBullet"/>
      </w:pPr>
      <w:r>
        <w:t>Redis caching</w:t>
      </w:r>
    </w:p>
    <w:p>
      <w:pPr>
        <w:pStyle w:val="ListBullet"/>
      </w:pPr>
      <w:r>
        <w:t>CDN for images</w:t>
      </w:r>
    </w:p>
    <w:p>
      <w:pPr>
        <w:pStyle w:val="ListBullet"/>
      </w:pPr>
      <w:r>
        <w:t>Page caching</w:t>
      </w:r>
    </w:p>
    <w:p>
      <w:r>
        <w:rPr>
          <w:rFonts w:ascii="Calibri" w:hAnsi="Calibri"/>
        </w:rPr>
        <w:t>3. **Performance Optimization**</w:t>
      </w:r>
    </w:p>
    <w:p>
      <w:pPr>
        <w:pStyle w:val="ListBullet"/>
      </w:pPr>
      <w:r>
        <w:t>Lazy loading images</w:t>
      </w:r>
    </w:p>
    <w:p>
      <w:pPr>
        <w:pStyle w:val="ListBullet"/>
      </w:pPr>
      <w:r>
        <w:t>Pagination optimization</w:t>
      </w:r>
    </w:p>
    <w:p>
      <w:pPr>
        <w:pStyle w:val="ListBullet"/>
      </w:pPr>
      <w:r>
        <w:t>Query optimization</w:t>
      </w:r>
    </w:p>
    <w:p>
      <w:r>
        <w:rPr>
          <w:rFonts w:ascii="Calibri" w:hAnsi="Calibri"/>
        </w:rPr>
        <w:t>4. **API Security**</w:t>
      </w:r>
    </w:p>
    <w:p>
      <w:pPr>
        <w:pStyle w:val="ListBullet"/>
      </w:pPr>
      <w:r>
        <w:t>Rate limiting</w:t>
      </w:r>
    </w:p>
    <w:p>
      <w:pPr>
        <w:pStyle w:val="ListBullet"/>
      </w:pPr>
      <w:r>
        <w:t>IP whitelisting</w:t>
      </w:r>
    </w:p>
    <w:p>
      <w:pPr>
        <w:pStyle w:val="ListBullet"/>
      </w:pPr>
      <w:r>
        <w:t>OAuth 2.0</w:t>
      </w:r>
    </w:p>
    <w:p>
      <w:pPr>
        <w:pStyle w:val="Heading3"/>
      </w:pPr>
      <w:r>
        <w:rPr>
          <w:rFonts w:ascii="Calibri" w:hAnsi="Calibri"/>
        </w:rPr>
        <w:t>5.3. Quản Lý Dự Án</w:t>
      </w:r>
    </w:p>
    <w:p>
      <w:pPr>
        <w:pStyle w:val="Heading4"/>
      </w:pPr>
      <w:r>
        <w:rPr>
          <w:rFonts w:ascii="Calibri" w:hAnsi="Calibri"/>
        </w:rPr>
        <w:t>5.3.1. Thời Gian Phát Triển</w:t>
      </w:r>
    </w:p>
    <w:p>
      <w:pPr>
        <w:pStyle w:val="ListBullet"/>
      </w:pPr>
      <w:r>
        <w:t>**Phase 1 (HIỆN TẠI - Hoàn)**: Catalog &amp; Admin (3 tháng)</w:t>
      </w:r>
    </w:p>
    <w:p>
      <w:pPr>
        <w:pStyle w:val="ListBullet"/>
      </w:pPr>
      <w:r>
        <w:t>**Phase 2 (Quy hoạch)**: E-commerce (2 tháng)</w:t>
      </w:r>
    </w:p>
    <w:p>
      <w:pPr>
        <w:pStyle w:val="ListBullet"/>
      </w:pPr>
      <w:r>
        <w:t>**Phase 3 (Quy hoạch)**: CRM &amp; Analytics (2 tháng)</w:t>
      </w:r>
    </w:p>
    <w:p>
      <w:pPr>
        <w:pStyle w:val="Heading4"/>
      </w:pPr>
      <w:r>
        <w:rPr>
          <w:rFonts w:ascii="Calibri" w:hAnsi="Calibri"/>
        </w:rPr>
        <w:t>5.3.2. Nhân Lực</w:t>
      </w:r>
    </w:p>
    <w:p>
      <w:pPr>
        <w:pStyle w:val="ListBullet"/>
      </w:pPr>
      <w:r>
        <w:t>**1 Backend Developer** (Laravel)</w:t>
      </w:r>
    </w:p>
    <w:p>
      <w:pPr>
        <w:pStyle w:val="ListBullet"/>
      </w:pPr>
      <w:r>
        <w:t>**1 Frontend Developer** (Vite/Tailwind)</w:t>
      </w:r>
    </w:p>
    <w:p>
      <w:pPr>
        <w:pStyle w:val="ListBullet"/>
      </w:pPr>
      <w:r>
        <w:t>**1 DevOps** (Deployment &amp; Maintenance)</w:t>
      </w:r>
    </w:p>
    <w:p>
      <w:pPr>
        <w:pStyle w:val="ListBullet"/>
      </w:pPr>
      <w:r>
        <w:t>**1 QA** (Testing)</w:t>
      </w:r>
    </w:p>
    <w:p>
      <w:pPr>
        <w:pStyle w:val="Heading4"/>
      </w:pPr>
      <w:r>
        <w:rPr>
          <w:rFonts w:ascii="Calibri" w:hAnsi="Calibri"/>
        </w:rPr>
        <w:t>5.3.3. Budget Ước Tính</w:t>
      </w:r>
    </w:p>
    <w:p>
      <w:pPr>
        <w:pStyle w:val="ListBullet"/>
      </w:pPr>
      <w:r>
        <w:t>**Phát triển**: 20-30 triệu VND</w:t>
      </w:r>
    </w:p>
    <w:p>
      <w:pPr>
        <w:pStyle w:val="ListBullet"/>
      </w:pPr>
      <w:r>
        <w:t>**Hosting**: 2-3 triệu VND/năm</w:t>
      </w:r>
    </w:p>
    <w:p>
      <w:pPr>
        <w:pStyle w:val="ListBullet"/>
      </w:pPr>
      <w:r>
        <w:t>**Domain**: 500K/năm</w:t>
      </w:r>
    </w:p>
    <w:p>
      <w:pPr>
        <w:pStyle w:val="ListBullet"/>
      </w:pPr>
      <w:r>
        <w:t>**SSL Certificate**: Miễn phí (Let's Encrypt)</w:t>
      </w:r>
    </w:p>
    <w:p>
      <w:pPr>
        <w:pStyle w:val="ListBullet"/>
      </w:pPr>
      <w:r>
        <w:t>**Email Service**: 500K năm (Gmail SMTP)</w:t>
      </w:r>
    </w:p>
    <w:p>
      <w:pPr>
        <w:pStyle w:val="Heading3"/>
      </w:pPr>
      <w:r>
        <w:rPr>
          <w:rFonts w:ascii="Calibri" w:hAnsi="Calibri"/>
        </w:rPr>
        <w:t>5.4. Bảo Mật &amp; Compliance</w:t>
      </w:r>
    </w:p>
    <w:p>
      <w:pPr>
        <w:pStyle w:val="Heading4"/>
      </w:pPr>
      <w:r>
        <w:rPr>
          <w:rFonts w:ascii="Calibri" w:hAnsi="Calibri"/>
        </w:rPr>
        <w:t>5.4.1. Các Biện Pháp Bảo Mật Hiện Có</w:t>
      </w:r>
    </w:p>
    <w:p>
      <w:pPr>
        <w:pStyle w:val="ListBullet"/>
      </w:pPr>
      <w:r>
        <w:t>✅ Password hashing (Bcrypt)</w:t>
      </w:r>
    </w:p>
    <w:p>
      <w:pPr>
        <w:pStyle w:val="ListBullet"/>
      </w:pPr>
      <w:r>
        <w:t>✅ Session-based authentication</w:t>
      </w:r>
    </w:p>
    <w:p>
      <w:pPr>
        <w:pStyle w:val="ListBullet"/>
      </w:pPr>
      <w:r>
        <w:t>✅ CSRF protection</w:t>
      </w:r>
    </w:p>
    <w:p>
      <w:pPr>
        <w:pStyle w:val="ListBullet"/>
      </w:pPr>
      <w:r>
        <w:t>✅ SQL injection prevention (Eloquent ORM)</w:t>
      </w:r>
    </w:p>
    <w:p>
      <w:pPr>
        <w:pStyle w:val="ListBullet"/>
      </w:pPr>
      <w:r>
        <w:t>✅ Email verification tokens (24h expiry)</w:t>
      </w:r>
    </w:p>
    <w:p>
      <w:pPr>
        <w:pStyle w:val="Heading4"/>
      </w:pPr>
      <w:r>
        <w:rPr>
          <w:rFonts w:ascii="Calibri" w:hAnsi="Calibri"/>
        </w:rPr>
        <w:t>5.4.2. Cần Cải Thiện</w:t>
      </w:r>
    </w:p>
    <w:p>
      <w:r>
        <w:rPr>
          <w:rFonts w:ascii="Calibri" w:hAnsi="Calibri"/>
        </w:rPr>
        <w:t>1. **HTTPS/SSL** - Triển khai trên production</w:t>
      </w:r>
    </w:p>
    <w:p>
      <w:r>
        <w:rPr>
          <w:rFonts w:ascii="Calibri" w:hAnsi="Calibri"/>
        </w:rPr>
        <w:t>2. **2FA/MFA** - Multi-factor authentication cho admin</w:t>
      </w:r>
    </w:p>
    <w:p>
      <w:r>
        <w:rPr>
          <w:rFonts w:ascii="Calibri" w:hAnsi="Calibri"/>
        </w:rPr>
        <w:t>3. **Audit Logging** - Ghi lại tất cả hành động admin</w:t>
      </w:r>
    </w:p>
    <w:p>
      <w:r>
        <w:rPr>
          <w:rFonts w:ascii="Calibri" w:hAnsi="Calibri"/>
        </w:rPr>
        <w:t>4. **GDPR Compliance** - Data privacy &amp; deletion</w:t>
      </w:r>
    </w:p>
    <w:p>
      <w:r>
        <w:rPr>
          <w:rFonts w:ascii="Calibri" w:hAnsi="Calibri"/>
        </w:rPr>
        <w:t>5. **API Rate Limiting** - Chống brute force</w:t>
      </w:r>
    </w:p>
    <w:p>
      <w:r>
        <w:rPr>
          <w:rFonts w:ascii="Calibri" w:hAnsi="Calibri"/>
        </w:rPr>
        <w:t>6. **Encryption** - Mã hóa sensitive data</w:t>
      </w:r>
    </w:p>
    <w:p>
      <w:pPr>
        <w:pStyle w:val="Heading3"/>
      </w:pPr>
      <w:r>
        <w:rPr>
          <w:rFonts w:ascii="Calibri" w:hAnsi="Calibri"/>
        </w:rPr>
        <w:t>5.5. Kết Luận Cuối Cùng</w:t>
      </w:r>
    </w:p>
    <w:p>
      <w:r>
        <w:rPr>
          <w:rFonts w:ascii="Calibri" w:hAnsi="Calibri"/>
        </w:rPr>
        <w:t>Hệ thống Admin Showroom đã được xây dựng với:</w:t>
      </w:r>
    </w:p>
    <w:p>
      <w:r>
        <w:rPr>
          <w:rFonts w:ascii="Calibri" w:hAnsi="Calibri"/>
        </w:rPr>
        <w:t>✅ **Kiến trúc vững chắc** - 3-tier architecture, modular design</w:t>
      </w:r>
    </w:p>
    <w:p>
      <w:r>
        <w:rPr>
          <w:rFonts w:ascii="Calibri" w:hAnsi="Calibri"/>
        </w:rPr>
        <w:t>✅ **Chức năng hoàn chỉnh** - Catalog, Admin, Auth, Email, Blog</w:t>
      </w:r>
    </w:p>
    <w:p>
      <w:r>
        <w:rPr>
          <w:rFonts w:ascii="Calibri" w:hAnsi="Calibri"/>
        </w:rPr>
        <w:t>✅ **Dữ liệu phong phú** - 136 sản phẩm, 4 brand, 183+ ảnh</w:t>
      </w:r>
    </w:p>
    <w:p>
      <w:r>
        <w:rPr>
          <w:rFonts w:ascii="Calibri" w:hAnsi="Calibri"/>
        </w:rPr>
        <w:t>✅ **UX/UI tốt** - Responsive, interactive, user-friendly</w:t>
      </w:r>
    </w:p>
    <w:p>
      <w:r>
        <w:rPr>
          <w:rFonts w:ascii="Calibri" w:hAnsi="Calibri"/>
        </w:rPr>
        <w:t>✅ **Bảo mật cơ bản** - Authentication, password reset, session management</w:t>
      </w:r>
    </w:p>
    <w:p>
      <w:r>
        <w:rPr>
          <w:rFonts w:ascii="Calibri" w:hAnsi="Calibri"/>
        </w:rPr>
        <w:t>✅ **Sẵn sàng mở rộng** - Có thể thêm features mới dễ dàng</w:t>
      </w:r>
    </w:p>
    <w:p>
      <w:r>
        <w:rPr>
          <w:rFonts w:ascii="Calibri" w:hAnsi="Calibri"/>
        </w:rPr>
        <w:t>Với nền tảng hiện tại, hệ thống có khả năng phát triển thành một **e-commerce platform hoàn chỉnh** với các tính năng bán hàng, thanh toán, quản lý đơn hàng trong tương lai gần.</w:t>
      </w:r>
    </w:p>
    <w:p>
      <w:r>
        <w:rPr>
          <w:rFonts w:ascii="Calibri" w:hAnsi="Calibri"/>
        </w:rPr>
        <w:t>**Kiến nghị tiếp theo**:</w:t>
      </w:r>
    </w:p>
    <w:p>
      <w:pPr>
        <w:pStyle w:val="ListBullet"/>
      </w:pPr>
      <w:r>
        <w:t>Deploy lên production server</w:t>
      </w:r>
    </w:p>
    <w:p>
      <w:pPr>
        <w:pStyle w:val="ListBullet"/>
      </w:pPr>
      <w:r>
        <w:t>Thiết lập monitoring &amp; backup automated</w:t>
      </w:r>
    </w:p>
    <w:p>
      <w:pPr>
        <w:pStyle w:val="ListBullet"/>
      </w:pPr>
      <w:r>
        <w:t>Khởi động Phase 2 - E-commerce features</w:t>
      </w:r>
    </w:p>
    <w:p>
      <w:pPr>
        <w:pStyle w:val="ListBullet"/>
      </w:pPr>
      <w:r>
        <w:t>Tuyển thêm nhân lực nếu cần</w:t>
      </w:r>
    </w:p>
    <w:p>
      <w:r>
        <w:rPr>
          <w:rFonts w:ascii="Calibri" w:hAnsi="Calibri"/>
        </w:rPr>
        <w:t>---</w:t>
      </w:r>
    </w:p>
    <w:p>
      <w:pPr>
        <w:pStyle w:val="Heading2"/>
      </w:pPr>
      <w:r>
        <w:rPr>
          <w:rFonts w:ascii="Calibri" w:hAnsi="Calibri"/>
        </w:rPr>
        <w:t>PHỤ LỤC</w:t>
      </w:r>
    </w:p>
    <w:p>
      <w:pPr>
        <w:pStyle w:val="Heading3"/>
      </w:pPr>
      <w:r>
        <w:rPr>
          <w:rFonts w:ascii="Calibri" w:hAnsi="Calibri"/>
        </w:rPr>
        <w:t>A. Cài Đặt &amp; Hướng Dẫn Sử Dụng</w:t>
      </w:r>
    </w:p>
    <w:p>
      <w:pPr>
        <w:pStyle w:val="Heading4"/>
      </w:pPr>
      <w:r>
        <w:rPr>
          <w:rFonts w:ascii="Calibri" w:hAnsi="Calibri"/>
        </w:rPr>
        <w:t>A.1. Yêu Cầu Hệ Thống</w:t>
      </w:r>
    </w:p>
    <w:p>
      <w:pPr>
        <w:pStyle w:val="ListBullet"/>
      </w:pPr>
      <w:r>
        <w:t>PHP &gt;= 8.2.0</w:t>
      </w:r>
    </w:p>
    <w:p>
      <w:pPr>
        <w:pStyle w:val="ListBullet"/>
      </w:pPr>
      <w:r>
        <w:t>Composer &gt;= 2.0</w:t>
      </w:r>
    </w:p>
    <w:p>
      <w:pPr>
        <w:pStyle w:val="ListBullet"/>
      </w:pPr>
      <w:r>
        <w:t>Node.js &gt;= 16.0 (for Vite)</w:t>
      </w:r>
    </w:p>
    <w:p>
      <w:pPr>
        <w:pStyle w:val="ListBullet"/>
      </w:pPr>
      <w:r>
        <w:t>SQLite 3</w:t>
      </w:r>
    </w:p>
    <w:p>
      <w:pPr>
        <w:pStyle w:val="ListBullet"/>
      </w:pPr>
      <w:r>
        <w:t>Gmail account (for email)</w:t>
      </w:r>
    </w:p>
    <w:p>
      <w:pPr>
        <w:pStyle w:val="Heading4"/>
      </w:pPr>
      <w:r>
        <w:rPr>
          <w:rFonts w:ascii="Calibri" w:hAnsi="Calibri"/>
        </w:rPr>
        <w:t>A.2. Cài Đặt Hệ Thống</w:t>
      </w:r>
    </w:p>
    <w:p>
      <w:pPr>
        <w:pStyle w:val="Heading1"/>
      </w:pPr>
      <w:r>
        <w:rPr>
          <w:rFonts w:ascii="Calibri" w:hAnsi="Calibri"/>
        </w:rPr>
        <w:t>Clone project</w:t>
      </w:r>
    </w:p>
    <w:p>
      <w:pPr>
        <w:pStyle w:val="Heading1"/>
      </w:pPr>
      <w:r>
        <w:rPr>
          <w:rFonts w:ascii="Calibri" w:hAnsi="Calibri"/>
        </w:rPr>
        <w:t>Install dependencies</w:t>
      </w:r>
    </w:p>
    <w:p>
      <w:pPr>
        <w:pStyle w:val="Heading1"/>
      </w:pPr>
      <w:r>
        <w:rPr>
          <w:rFonts w:ascii="Calibri" w:hAnsi="Calibri"/>
        </w:rPr>
        <w:t>Environment setup</w:t>
      </w:r>
    </w:p>
    <w:p>
      <w:pPr>
        <w:pStyle w:val="Heading1"/>
      </w:pPr>
      <w:r>
        <w:rPr>
          <w:rFonts w:ascii="Calibri" w:hAnsi="Calibri"/>
        </w:rPr>
        <w:t>Database setup</w:t>
      </w:r>
    </w:p>
    <w:p>
      <w:pPr>
        <w:pStyle w:val="Heading1"/>
      </w:pPr>
      <w:r>
        <w:rPr>
          <w:rFonts w:ascii="Calibri" w:hAnsi="Calibri"/>
        </w:rPr>
        <w:t>Build frontend</w:t>
      </w:r>
    </w:p>
    <w:p>
      <w:pPr>
        <w:pStyle w:val="Heading1"/>
      </w:pPr>
      <w:r>
        <w:rPr>
          <w:rFonts w:ascii="Calibri" w:hAnsi="Calibri"/>
        </w:rPr>
        <w:t>Start server</w:t>
      </w:r>
    </w:p>
    <w:p>
      <w:pPr>
        <w:ind w:left="360"/>
        <w:shd w:fill="E7E6E6"/>
      </w:pPr>
      <w:r>
        <w:rPr>
          <w:rFonts w:ascii="Courier New" w:hAnsi="Courier New"/>
          <w:sz w:val="18"/>
        </w:rPr>
        <w:t>git clone &lt;repository&gt;</w:t>
        <w:br/>
        <w:t>cd DATN</w:t>
        <w:br/>
        <w:br/>
        <w:t>composer install</w:t>
        <w:br/>
        <w:t>npm install</w:t>
        <w:br/>
        <w:br/>
        <w:t>cp .env.example .env</w:t>
        <w:br/>
        <w:t>php artisan key:generate</w:t>
        <w:br/>
        <w:br/>
        <w:t>php artisan migrate</w:t>
        <w:br/>
        <w:t>php artisan db:seed</w:t>
        <w:br/>
        <w:br/>
        <w:t>npm run build</w:t>
        <w:br/>
        <w:br/>
        <w:t>php artisan serve</w:t>
      </w:r>
    </w:p>
    <w:p>
      <w:pPr>
        <w:pStyle w:val="Heading4"/>
      </w:pPr>
      <w:r>
        <w:rPr>
          <w:rFonts w:ascii="Calibri" w:hAnsi="Calibri"/>
        </w:rPr>
        <w:t>A.3. Tài Khoản Mặc Định</w:t>
      </w:r>
    </w:p>
    <w:p>
      <w:pPr>
        <w:pStyle w:val="ListBullet"/>
      </w:pPr>
      <w:r>
        <w:t>**Username**: admin</w:t>
      </w:r>
    </w:p>
    <w:p>
      <w:pPr>
        <w:pStyle w:val="ListBullet"/>
      </w:pPr>
      <w:r>
        <w:t>**Password**: password</w:t>
      </w:r>
    </w:p>
    <w:p>
      <w:pPr>
        <w:pStyle w:val="ListBullet"/>
      </w:pPr>
      <w:r>
        <w:t>**Email**: 21012521@st.phenikaa-uni.edu.vn</w:t>
      </w:r>
    </w:p>
    <w:p>
      <w:pPr>
        <w:pStyle w:val="Heading4"/>
      </w:pPr>
      <w:r>
        <w:rPr>
          <w:rFonts w:ascii="Calibri" w:hAnsi="Calibri"/>
        </w:rPr>
        <w:t>A.4. Folder Structure</w:t>
      </w:r>
    </w:p>
    <w:p>
      <w:pPr>
        <w:ind w:left="360"/>
        <w:shd w:fill="E7E6E6"/>
      </w:pPr>
      <w:r>
        <w:rPr>
          <w:rFonts w:ascii="Courier New" w:hAnsi="Courier New"/>
          <w:sz w:val="18"/>
        </w:rPr>
        <w:t>📁 DATN/</w:t>
        <w:br/>
        <w:t>├── app/</w:t>
        <w:br/>
        <w:t>│   ├── Http/Controllers/</w:t>
        <w:br/>
        <w:t>│   │   ├── AuthController.php</w:t>
        <w:br/>
        <w:t>│   │   ├── ProductController.php</w:t>
        <w:br/>
        <w:t>│   │   └── Admin/</w:t>
        <w:br/>
        <w:t>│   ├── Models/</w:t>
        <w:br/>
        <w:t>│   │   ├── User.php</w:t>
        <w:br/>
        <w:t>│   │   ├── Product.php</w:t>
        <w:br/>
        <w:t>│   │   └── ...</w:t>
        <w:br/>
        <w:t>│   └── Helpers/</w:t>
        <w:br/>
        <w:t>│       └── ProductFilterHelper.php</w:t>
        <w:br/>
        <w:t>├── database/</w:t>
        <w:br/>
        <w:t>│   ├── migrations/</w:t>
        <w:br/>
        <w:t>│   ├── seeders/</w:t>
        <w:br/>
        <w:t>│   └── database.sqlite</w:t>
        <w:br/>
        <w:t>├── resources/</w:t>
        <w:br/>
        <w:t>│   ├── views/</w:t>
        <w:br/>
        <w:t>│   │   ├── auth/</w:t>
        <w:br/>
        <w:t>│   │   ├── admin/</w:t>
        <w:br/>
        <w:t>│   │   └── ...</w:t>
        <w:br/>
        <w:t>│   ├── css/</w:t>
        <w:br/>
        <w:t>│   └── js/</w:t>
        <w:br/>
        <w:t>├── public/</w:t>
        <w:br/>
        <w:t>│   └── images/</w:t>
        <w:br/>
        <w:t>│       ├── royal/</w:t>
        <w:br/>
        <w:t>│       ├── viglacera/</w:t>
        <w:br/>
        <w:t>│       ├── toto/</w:t>
        <w:br/>
        <w:t>│       ├── fuji/</w:t>
        <w:br/>
        <w:t>│       └── brands/</w:t>
        <w:br/>
        <w:t>├── routes/</w:t>
        <w:br/>
        <w:t>│   └── web.php</w:t>
        <w:br/>
        <w:t>└── storage/</w:t>
        <w:br/>
        <w:t xml:space="preserve">    ├── logs/</w:t>
        <w:br/>
        <w:t xml:space="preserve">    └── app/</w:t>
      </w:r>
    </w:p>
    <w:p>
      <w:pPr>
        <w:pStyle w:val="Heading4"/>
      </w:pPr>
      <w:r>
        <w:rPr>
          <w:rFonts w:ascii="Calibri" w:hAnsi="Calibri"/>
        </w:rPr>
        <w:t>A.5. Endpoints Chính</w:t>
      </w:r>
    </w:p>
    <w:p>
      <w:r>
        <w:rPr>
          <w:rFonts w:ascii="Calibri" w:hAnsi="Calibri"/>
        </w:rPr>
        <w:t>**Public Routes**</w:t>
      </w:r>
    </w:p>
    <w:p>
      <w:pPr>
        <w:pStyle w:val="ListBullet"/>
      </w:pPr>
      <w:r>
        <w:t>`GET /` - Trang chủ</w:t>
      </w:r>
    </w:p>
    <w:p>
      <w:pPr>
        <w:pStyle w:val="ListBullet"/>
      </w:pPr>
      <w:r>
        <w:t>`GET /products` - Danh sách sản phẩm</w:t>
      </w:r>
    </w:p>
    <w:p>
      <w:pPr>
        <w:pStyle w:val="ListBullet"/>
      </w:pPr>
      <w:r>
        <w:t>`GET /products/{slug}` - Chi tiết sản phẩm</w:t>
      </w:r>
    </w:p>
    <w:p>
      <w:pPr>
        <w:pStyle w:val="ListBullet"/>
      </w:pPr>
      <w:r>
        <w:t>`GET /categories/{slug}` - Danh mục sản phẩm</w:t>
      </w:r>
    </w:p>
    <w:p>
      <w:pPr>
        <w:pStyle w:val="ListBullet"/>
      </w:pPr>
      <w:r>
        <w:t>`GET /inspiration` - Blog/Post list</w:t>
      </w:r>
    </w:p>
    <w:p>
      <w:pPr>
        <w:pStyle w:val="ListBullet"/>
      </w:pPr>
      <w:r>
        <w:t>`GET /inspiration/{slug}` - Chi tiết blog post</w:t>
      </w:r>
    </w:p>
    <w:p>
      <w:r>
        <w:rPr>
          <w:rFonts w:ascii="Calibri" w:hAnsi="Calibri"/>
        </w:rPr>
        <w:t>**Auth Routes**</w:t>
      </w:r>
    </w:p>
    <w:p>
      <w:pPr>
        <w:pStyle w:val="ListBullet"/>
      </w:pPr>
      <w:r>
        <w:t>`GET /login` - Trang đăng nhập</w:t>
      </w:r>
    </w:p>
    <w:p>
      <w:pPr>
        <w:pStyle w:val="ListBullet"/>
      </w:pPr>
      <w:r>
        <w:t>`POST /login` - Xử lý đăng nhập</w:t>
      </w:r>
    </w:p>
    <w:p>
      <w:pPr>
        <w:pStyle w:val="ListBullet"/>
      </w:pPr>
      <w:r>
        <w:t>`POST /logout` - Đăng xuất</w:t>
      </w:r>
    </w:p>
    <w:p>
      <w:pPr>
        <w:pStyle w:val="ListBullet"/>
      </w:pPr>
      <w:r>
        <w:t>`GET /forgot-password` - Yêu cầu reset</w:t>
      </w:r>
    </w:p>
    <w:p>
      <w:pPr>
        <w:pStyle w:val="ListBullet"/>
      </w:pPr>
      <w:r>
        <w:t>`POST /forgot-password` - Gửi mã</w:t>
      </w:r>
    </w:p>
    <w:p>
      <w:pPr>
        <w:pStyle w:val="ListBullet"/>
      </w:pPr>
      <w:r>
        <w:t>`GET /verify-reset-token` - Xác nhận mã</w:t>
      </w:r>
    </w:p>
    <w:p>
      <w:pPr>
        <w:pStyle w:val="ListBullet"/>
      </w:pPr>
      <w:r>
        <w:t>`POST /verify-reset-token` - Verify</w:t>
      </w:r>
    </w:p>
    <w:p>
      <w:pPr>
        <w:pStyle w:val="ListBullet"/>
      </w:pPr>
      <w:r>
        <w:t>`GET /reset-password` - Form reset</w:t>
      </w:r>
    </w:p>
    <w:p>
      <w:pPr>
        <w:pStyle w:val="ListBullet"/>
      </w:pPr>
      <w:r>
        <w:t>`POST /reset-password` - Cập nhật mật khẩu</w:t>
      </w:r>
    </w:p>
    <w:p>
      <w:pPr>
        <w:pStyle w:val="ListBullet"/>
      </w:pPr>
      <w:r>
        <w:t>`GET /change-password` - Đổi mật khẩu (đã login)</w:t>
      </w:r>
    </w:p>
    <w:p>
      <w:pPr>
        <w:pStyle w:val="ListBullet"/>
      </w:pPr>
      <w:r>
        <w:t>`POST /change-password` - Cập nhật password</w:t>
      </w:r>
    </w:p>
    <w:p>
      <w:r>
        <w:rPr>
          <w:rFonts w:ascii="Calibri" w:hAnsi="Calibri"/>
        </w:rPr>
        <w:t>**Admin Routes** (Require Auth)</w:t>
      </w:r>
    </w:p>
    <w:p>
      <w:pPr>
        <w:pStyle w:val="ListBullet"/>
      </w:pPr>
      <w:r>
        <w:t>`GET /admin/dashboard` - Dashboard</w:t>
      </w:r>
    </w:p>
    <w:p>
      <w:pPr>
        <w:pStyle w:val="ListBullet"/>
      </w:pPr>
      <w:r>
        <w:t>`GET /admin/products` - Danh sách sản phẩm</w:t>
      </w:r>
    </w:p>
    <w:p>
      <w:pPr>
        <w:pStyle w:val="ListBullet"/>
      </w:pPr>
      <w:r>
        <w:t>`POST /admin/products` - Tạo sản phẩm</w:t>
      </w:r>
    </w:p>
    <w:p>
      <w:pPr>
        <w:pStyle w:val="ListBullet"/>
      </w:pPr>
      <w:r>
        <w:t>`GET /admin/products/{id}/edit` - Sửa sản phẩm</w:t>
      </w:r>
    </w:p>
    <w:p>
      <w:pPr>
        <w:pStyle w:val="ListBullet"/>
      </w:pPr>
      <w:r>
        <w:t>`PUT /admin/products/{id}` - Cập nhật sản phẩm</w:t>
      </w:r>
    </w:p>
    <w:p>
      <w:pPr>
        <w:pStyle w:val="ListBullet"/>
      </w:pPr>
      <w:r>
        <w:t>`DELETE /admin/products/{id}` - Xóa sản phẩm</w:t>
      </w:r>
    </w:p>
    <w:p>
      <w:pPr>
        <w:pStyle w:val="ListBullet"/>
      </w:pPr>
      <w:r>
        <w:t>`GET /admin/products/{id}/images` - Quản lý ảnh</w:t>
      </w:r>
    </w:p>
    <w:p>
      <w:pPr>
        <w:pStyle w:val="ListBullet"/>
      </w:pPr>
      <w:r>
        <w:t>`POST /admin/products/{id}/images` - Upload ảnh</w:t>
      </w:r>
    </w:p>
    <w:p>
      <w:pPr>
        <w:pStyle w:val="ListBullet"/>
      </w:pPr>
      <w:r>
        <w:t>`DELETE /admin/products/{id}/images/{imageId}` - Xóa ảnh</w:t>
      </w:r>
    </w:p>
    <w:p>
      <w:r>
        <w:rPr>
          <w:rFonts w:ascii="Calibri" w:hAnsi="Calibri"/>
        </w:rPr>
        <w:t>---</w:t>
      </w:r>
    </w:p>
    <w:p>
      <w:pPr>
        <w:pStyle w:val="Heading3"/>
      </w:pPr>
      <w:r>
        <w:rPr>
          <w:rFonts w:ascii="Calibri" w:hAnsi="Calibri"/>
        </w:rPr>
        <w:t>B. Các File Quan Trọng</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Mục Đích</w:t>
            </w:r>
          </w:p>
        </w:tc>
      </w:tr>
      <w:tr>
        <w:tc>
          <w:tcPr>
            <w:tcW w:type="dxa" w:w="4320"/>
          </w:tcPr>
          <w:p>
            <w:r>
              <w:t>`app/Http/Controllers/AuthController.php`</w:t>
            </w:r>
          </w:p>
        </w:tc>
        <w:tc>
          <w:tcPr>
            <w:tcW w:type="dxa" w:w="4320"/>
          </w:tcPr>
          <w:p>
            <w:r>
              <w:t>Xử lý auth &amp; password reset</w:t>
            </w:r>
          </w:p>
        </w:tc>
      </w:tr>
      <w:tr>
        <w:tc>
          <w:tcPr>
            <w:tcW w:type="dxa" w:w="4320"/>
          </w:tcPr>
          <w:p>
            <w:r>
              <w:t>`app/Http/Controllers/ProductController.php`</w:t>
            </w:r>
          </w:p>
        </w:tc>
        <w:tc>
          <w:tcPr>
            <w:tcW w:type="dxa" w:w="4320"/>
          </w:tcPr>
          <w:p>
            <w:r>
              <w:t>Lọc &amp; hiển thị sản phẩm</w:t>
            </w:r>
          </w:p>
        </w:tc>
      </w:tr>
      <w:tr>
        <w:tc>
          <w:tcPr>
            <w:tcW w:type="dxa" w:w="4320"/>
          </w:tcPr>
          <w:p>
            <w:r>
              <w:t>`app/Helpers/ProductFilterHelper.php`</w:t>
            </w:r>
          </w:p>
        </w:tc>
        <w:tc>
          <w:tcPr>
            <w:tcW w:type="dxa" w:w="4320"/>
          </w:tcPr>
          <w:p>
            <w:r>
              <w:t>Config bộ lọc theo brand</w:t>
            </w:r>
          </w:p>
        </w:tc>
      </w:tr>
      <w:tr>
        <w:tc>
          <w:tcPr>
            <w:tcW w:type="dxa" w:w="4320"/>
          </w:tcPr>
          <w:p>
            <w:r>
              <w:t>`resources/views/auth/forgot-password.blade.php`</w:t>
            </w:r>
          </w:p>
        </w:tc>
        <w:tc>
          <w:tcPr>
            <w:tcW w:type="dxa" w:w="4320"/>
          </w:tcPr>
          <w:p>
            <w:r>
              <w:t>Form quên mật khẩu</w:t>
            </w:r>
          </w:p>
        </w:tc>
      </w:tr>
      <w:tr>
        <w:tc>
          <w:tcPr>
            <w:tcW w:type="dxa" w:w="4320"/>
          </w:tcPr>
          <w:p>
            <w:r>
              <w:t>`resources/views/auth/verify-reset-token.blade.php`</w:t>
            </w:r>
          </w:p>
        </w:tc>
        <w:tc>
          <w:tcPr>
            <w:tcW w:type="dxa" w:w="4320"/>
          </w:tcPr>
          <w:p>
            <w:r>
              <w:t>Form xác nhận mã</w:t>
            </w:r>
          </w:p>
        </w:tc>
      </w:tr>
      <w:tr>
        <w:tc>
          <w:tcPr>
            <w:tcW w:type="dxa" w:w="4320"/>
          </w:tcPr>
          <w:p>
            <w:r>
              <w:t>`routes/web.php`</w:t>
            </w:r>
          </w:p>
        </w:tc>
        <w:tc>
          <w:tcPr>
            <w:tcW w:type="dxa" w:w="4320"/>
          </w:tcPr>
          <w:p>
            <w:r>
              <w:t>Tất cả routes</w:t>
            </w:r>
          </w:p>
        </w:tc>
      </w:tr>
      <w:tr>
        <w:tc>
          <w:tcPr>
            <w:tcW w:type="dxa" w:w="4320"/>
          </w:tcPr>
          <w:p>
            <w:r>
              <w:t>`.env`</w:t>
            </w:r>
          </w:p>
        </w:tc>
        <w:tc>
          <w:tcPr>
            <w:tcW w:type="dxa" w:w="4320"/>
          </w:tcPr>
          <w:p>
            <w:r>
              <w:t>Email SMTP config</w:t>
            </w:r>
          </w:p>
        </w:tc>
      </w:tr>
      <w:tr>
        <w:tc>
          <w:tcPr>
            <w:tcW w:type="dxa" w:w="4320"/>
          </w:tcPr>
          <w:p>
            <w:r>
              <w:t>`database/migrations/`</w:t>
            </w:r>
          </w:p>
        </w:tc>
        <w:tc>
          <w:tcPr>
            <w:tcW w:type="dxa" w:w="4320"/>
          </w:tcPr>
          <w:p>
            <w:r>
              <w:t>Schema database</w:t>
            </w:r>
          </w:p>
        </w:tc>
      </w:tr>
      <w:tr>
        <w:tc>
          <w:tcPr>
            <w:tcW w:type="dxa" w:w="4320"/>
          </w:tcPr>
          <w:p>
            <w:r>
              <w:t>`database/seeders/UserSeeder.php`</w:t>
            </w:r>
          </w:p>
        </w:tc>
        <w:tc>
          <w:tcPr>
            <w:tcW w:type="dxa" w:w="4320"/>
          </w:tcPr>
          <w:p>
            <w:r>
              <w:t>User mặc định</w:t>
            </w:r>
          </w:p>
        </w:tc>
      </w:tr>
    </w:tbl>
    <w:p>
      <w:r>
        <w:rPr>
          <w:rFonts w:ascii="Calibri" w:hAnsi="Calibri"/>
        </w:rPr>
        <w:t>---</w:t>
      </w:r>
    </w:p>
    <w:p>
      <w:pPr>
        <w:pStyle w:val="Heading3"/>
      </w:pPr>
      <w:r>
        <w:rPr>
          <w:rFonts w:ascii="Calibri" w:hAnsi="Calibri"/>
        </w:rPr>
        <w:t>C. Environment Variables (.env)</w:t>
      </w:r>
    </w:p>
    <w:p>
      <w:pPr>
        <w:ind w:left="360"/>
        <w:shd w:fill="E7E6E6"/>
      </w:pPr>
      <w:r>
        <w:rPr>
          <w:rFonts w:ascii="Courier New" w:hAnsi="Courier New"/>
          <w:sz w:val="18"/>
        </w:rPr>
        <w:t>APP_NAME=Admin_Showroom</w:t>
        <w:br/>
        <w:t>APP_ENV=production</w:t>
        <w:br/>
        <w:t>APP_DEBUG=false</w:t>
        <w:br/>
        <w:t>APP_URL=https://yourdomain.com</w:t>
        <w:br/>
        <w:br/>
        <w:t>DB_CONNECTION=sqlite</w:t>
        <w:br/>
        <w:t>DB_DATABASE=/path/to/database.sqlite</w:t>
        <w:br/>
        <w:br/>
        <w:t>MAIL_MAILER=smtp</w:t>
        <w:br/>
        <w:t>MAIL_SCHEME=smtp</w:t>
        <w:br/>
        <w:t>MAIL_HOST=smtp.gmail.com</w:t>
        <w:br/>
        <w:t>MAIL_PORT=587</w:t>
        <w:br/>
        <w:t>MAIL_USERNAME=21012521@st.phenikaa-uni.edu.vn</w:t>
        <w:br/>
        <w:t>MAIL_PASSWORD="your_app_password"</w:t>
        <w:br/>
        <w:t>MAIL_FROM_ADDRESS="21012521@st.phenikaa-uni.edu.vn"</w:t>
        <w:br/>
        <w:t>MAIL_FROM_NAME="${APP_NAME}"</w:t>
      </w:r>
    </w:p>
    <w:p>
      <w:r>
        <w:rPr>
          <w:rFonts w:ascii="Calibri" w:hAnsi="Calibri"/>
        </w:rPr>
        <w:t>---</w:t>
      </w:r>
    </w:p>
    <w:p>
      <w:pPr>
        <w:pStyle w:val="Heading3"/>
      </w:pPr>
      <w:r>
        <w:rPr>
          <w:rFonts w:ascii="Calibri" w:hAnsi="Calibri"/>
        </w:rPr>
        <w:t>D. Tham Khảo Thêm</w:t>
      </w:r>
    </w:p>
    <w:p>
      <w:r>
        <w:rPr>
          <w:rFonts w:ascii="Calibri" w:hAnsi="Calibri"/>
        </w:rPr>
        <w:t>**Documentation Links:**</w:t>
      </w:r>
    </w:p>
    <w:p>
      <w:pPr>
        <w:pStyle w:val="ListBullet"/>
      </w:pPr>
      <w:r>
        <w:t>Laravel: https://laravel.com/docs</w:t>
      </w:r>
    </w:p>
    <w:p>
      <w:pPr>
        <w:pStyle w:val="ListBullet"/>
      </w:pPr>
      <w:r>
        <w:t>Tailwind CSS: https://tailwindcss.com</w:t>
      </w:r>
    </w:p>
    <w:p>
      <w:pPr>
        <w:pStyle w:val="ListBullet"/>
      </w:pPr>
      <w:r>
        <w:t>Vite: https://vitejs.dev</w:t>
      </w:r>
    </w:p>
    <w:p>
      <w:pPr>
        <w:pStyle w:val="ListBullet"/>
      </w:pPr>
      <w:r>
        <w:t>SQLite: https://www.sqlite.org</w:t>
      </w:r>
    </w:p>
    <w:p>
      <w:r>
        <w:rPr>
          <w:rFonts w:ascii="Calibri" w:hAnsi="Calibri"/>
        </w:rPr>
        <w:t>**GitHub &amp; Resource:**</w:t>
      </w:r>
    </w:p>
    <w:p>
      <w:pPr>
        <w:pStyle w:val="ListBullet"/>
      </w:pPr>
      <w:r>
        <w:t>Repo: [Project Repository]</w:t>
      </w:r>
    </w:p>
    <w:p>
      <w:pPr>
        <w:pStyle w:val="ListBullet"/>
      </w:pPr>
      <w:r>
        <w:t>Issue Tracker: [Project Issues]</w:t>
      </w:r>
    </w:p>
    <w:p>
      <w:pPr>
        <w:pStyle w:val="ListBullet"/>
      </w:pPr>
      <w:r>
        <w:t>Documentation: [Project Docs]</w:t>
      </w:r>
    </w:p>
    <w:p>
      <w:r>
        <w:rPr>
          <w:rFonts w:ascii="Calibri" w:hAnsi="Calibri"/>
        </w:rPr>
        <w:t>---</w:t>
      </w:r>
    </w:p>
    <w:p>
      <w:r>
        <w:rPr>
          <w:rFonts w:ascii="Calibri" w:hAnsi="Calibri"/>
        </w:rPr>
        <w:t>*Báo cáo được hoàn thành vào ngày 11/02/2026*</w:t>
      </w:r>
    </w:p>
    <w:p>
      <w:r>
        <w:rPr>
          <w:rFonts w:ascii="Calibri" w:hAnsi="Calibri"/>
        </w:rPr>
        <w:t>*Tác giả: [Tên Developer]*</w:t>
      </w:r>
    </w:p>
    <w:p>
      <w:r>
        <w:rPr>
          <w:rFonts w:ascii="Calibri" w:hAnsi="Calibri"/>
        </w:rPr>
        <w:t>*Giảng viên hướng dẫn: [Tên Giáo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